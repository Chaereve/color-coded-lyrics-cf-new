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sz w:val="60"/>
        </w:rPr>
        <w:t>COLOR CODED LYRICS</w:t>
      </w:r>
    </w:p>
    <w:p>
      <w:pPr>
        <w:spacing w:after="440"/>
        <w:jc w:val="center"/>
      </w:pPr>
      <w:r>
        <w:rPr>
          <w:b w:val="0"/>
          <w:i w:val="0"/>
          <w:color w:val="5B6570"/>
          <w:sz w:val="34"/>
        </w:rPr>
        <w:t>Request Board</w:t>
      </w:r>
    </w:p>
    <w:p>
      <w:pPr>
        <w:jc w:val="center"/>
        <w:pBdr>
          <w:bottom w:val="single" w:sz="6" w:space="6" w:color="C9D2DB"/>
        </w:pBdr>
      </w:pPr>
    </w:p>
    <w:p>
      <w:pPr>
        <w:spacing w:after="80"/>
        <w:jc w:val="center"/>
      </w:pPr>
      <w:r>
        <w:rPr>
          <w:b/>
          <w:i w:val="0"/>
          <w:sz w:val="26"/>
        </w:rPr>
        <w:t>SỔ TAY DỰNG TRANG VÀ CHỈNH SỬA</w:t>
      </w:r>
    </w:p>
    <w:p>
      <w:pPr>
        <w:spacing w:after="800"/>
        <w:jc w:val="center"/>
      </w:pPr>
      <w:r>
        <w:rPr>
          <w:b w:val="0"/>
          <w:i w:val="0"/>
          <w:color w:val="5B6570"/>
          <w:sz w:val="22"/>
        </w:rPr>
        <w:t>Hướng dẫn đầy đủ từ số 0 đến khi trang chạy thật</w:t>
      </w:r>
    </w:p>
    <w:p>
      <w:pPr>
        <w:spacing w:after="40"/>
        <w:jc w:val="center"/>
      </w:pPr>
      <w:r>
        <w:rPr>
          <w:b w:val="0"/>
          <w:i w:val="0"/>
          <w:color w:val="5B6570"/>
          <w:sz w:val="20"/>
        </w:rPr>
        <w:t>© 2026 CHAEREVE</w:t>
      </w:r>
    </w:p>
    <w:p>
      <w:pPr>
        <w:spacing w:after="120"/>
        <w:jc w:val="center"/>
      </w:pPr>
      <w:r>
        <w:rPr>
          <w:b w:val="0"/>
          <w:i w:val="0"/>
          <w:color w:val="5B6570"/>
          <w:sz w:val="19"/>
        </w:rPr>
        <w:t>Cập nhật: 02/09/2026</w:t>
      </w:r>
    </w:p>
    <w:p>
      <w:r>
        <w:br w:type="page"/>
      </w:r>
    </w:p>
    <w:p>
      <w:pPr>
        <w:pStyle w:val="Heading1"/>
      </w:pPr>
      <w:r>
        <w:t>Nội dung</w:t>
      </w:r>
    </w:p>
    <w:tbl>
      <w:tblPr>
        <w:tblStyle w:val="TableGrid"/>
        <w:tblW w:type="auto" w:w="0"/>
        <w:jc w:val="left"/>
        <w:tblLook w:firstColumn="1" w:firstRow="1" w:lastColumn="0" w:lastRow="0" w:noHBand="0" w:noVBand="1" w:val="04A0"/>
      </w:tblPr>
      <w:tblGrid>
        <w:gridCol w:w="4896"/>
        <w:gridCol w:w="4896"/>
      </w:tblGrid>
      <w:tr>
        <w:tc>
          <w:tcPr>
            <w:tcW w:type="dxa" w:w="1296"/>
            <w:shd w:val="clear" w:fill="EDF1F5"/>
          </w:tcPr>
          <w:p>
            <w:pPr>
              <w:spacing w:after="40"/>
            </w:pPr>
            <w:r/>
            <w:r>
              <w:rPr>
                <w:b/>
                <w:sz w:val="19"/>
              </w:rPr>
            </w:r>
          </w:p>
        </w:tc>
        <w:tc>
          <w:tcPr>
            <w:tcW w:type="dxa" w:w="7776"/>
            <w:shd w:val="clear" w:fill="EDF1F5"/>
          </w:tcPr>
          <w:p>
            <w:pPr>
              <w:spacing w:after="40"/>
            </w:pPr>
            <w:r/>
            <w:r>
              <w:rPr>
                <w:b/>
                <w:sz w:val="19"/>
              </w:rPr>
              <w:t>Nội dung</w:t>
            </w:r>
          </w:p>
        </w:tc>
      </w:tr>
      <w:tr>
        <w:tc>
          <w:tcPr>
            <w:tcW w:type="dxa" w:w="1296"/>
          </w:tcPr>
          <w:p>
            <w:pPr>
              <w:spacing w:after="40"/>
            </w:pPr>
            <w:r/>
            <w:r>
              <w:rPr>
                <w:sz w:val="19"/>
              </w:rPr>
              <w:t>Phần 1</w:t>
            </w:r>
          </w:p>
        </w:tc>
        <w:tc>
          <w:tcPr>
            <w:tcW w:type="dxa" w:w="7776"/>
          </w:tcPr>
          <w:p>
            <w:pPr>
              <w:spacing w:after="40"/>
            </w:pPr>
            <w:r/>
            <w:r>
              <w:rPr>
                <w:sz w:val="19"/>
              </w:rPr>
              <w:t>Trang này là gì, chạy bằng gì</w:t>
            </w:r>
          </w:p>
        </w:tc>
      </w:tr>
      <w:tr>
        <w:tc>
          <w:tcPr>
            <w:tcW w:type="dxa" w:w="1296"/>
          </w:tcPr>
          <w:p>
            <w:pPr>
              <w:spacing w:after="40"/>
            </w:pPr>
            <w:r/>
            <w:r>
              <w:rPr>
                <w:sz w:val="19"/>
              </w:rPr>
              <w:t>Phần 2</w:t>
            </w:r>
          </w:p>
        </w:tc>
        <w:tc>
          <w:tcPr>
            <w:tcW w:type="dxa" w:w="7776"/>
          </w:tcPr>
          <w:p>
            <w:pPr>
              <w:spacing w:after="40"/>
            </w:pPr>
            <w:r/>
            <w:r>
              <w:rPr>
                <w:sz w:val="19"/>
              </w:rPr>
              <w:t>Dựng trang từ số 0</w:t>
            </w:r>
          </w:p>
        </w:tc>
      </w:tr>
      <w:tr>
        <w:tc>
          <w:tcPr>
            <w:tcW w:type="dxa" w:w="1296"/>
          </w:tcPr>
          <w:p>
            <w:pPr>
              <w:spacing w:after="40"/>
            </w:pPr>
            <w:r/>
            <w:r>
              <w:rPr>
                <w:sz w:val="19"/>
              </w:rPr>
              <w:t>Phần 3</w:t>
            </w:r>
          </w:p>
        </w:tc>
        <w:tc>
          <w:tcPr>
            <w:tcW w:type="dxa" w:w="7776"/>
          </w:tcPr>
          <w:p>
            <w:pPr>
              <w:spacing w:after="40"/>
            </w:pPr>
            <w:r/>
            <w:r>
              <w:rPr>
                <w:sz w:val="19"/>
              </w:rPr>
              <w:t>Đưa trang lên mạng (Cloudflare Pages)</w:t>
            </w:r>
          </w:p>
        </w:tc>
      </w:tr>
      <w:tr>
        <w:tc>
          <w:tcPr>
            <w:tcW w:type="dxa" w:w="1296"/>
          </w:tcPr>
          <w:p>
            <w:pPr>
              <w:spacing w:after="40"/>
            </w:pPr>
            <w:r/>
            <w:r>
              <w:rPr>
                <w:sz w:val="19"/>
              </w:rPr>
              <w:t>Phần 4</w:t>
            </w:r>
          </w:p>
        </w:tc>
        <w:tc>
          <w:tcPr>
            <w:tcW w:type="dxa" w:w="7776"/>
          </w:tcPr>
          <w:p>
            <w:pPr>
              <w:spacing w:after="40"/>
            </w:pPr>
            <w:r/>
            <w:r>
              <w:rPr>
                <w:sz w:val="19"/>
              </w:rPr>
              <w:t>Chỉnh sửa: chữ hiển thị</w:t>
            </w:r>
          </w:p>
        </w:tc>
      </w:tr>
      <w:tr>
        <w:tc>
          <w:tcPr>
            <w:tcW w:type="dxa" w:w="1296"/>
          </w:tcPr>
          <w:p>
            <w:pPr>
              <w:spacing w:after="40"/>
            </w:pPr>
            <w:r/>
            <w:r>
              <w:rPr>
                <w:sz w:val="19"/>
              </w:rPr>
              <w:t>Phần 5</w:t>
            </w:r>
          </w:p>
        </w:tc>
        <w:tc>
          <w:tcPr>
            <w:tcW w:type="dxa" w:w="7776"/>
          </w:tcPr>
          <w:p>
            <w:pPr>
              <w:spacing w:after="40"/>
            </w:pPr>
            <w:r/>
            <w:r>
              <w:rPr>
                <w:sz w:val="19"/>
              </w:rPr>
              <w:t>Chỉnh sửa: giá tiền và giới hạn</w:t>
            </w:r>
          </w:p>
        </w:tc>
      </w:tr>
      <w:tr>
        <w:tc>
          <w:tcPr>
            <w:tcW w:type="dxa" w:w="1296"/>
          </w:tcPr>
          <w:p>
            <w:pPr>
              <w:spacing w:after="40"/>
            </w:pPr>
            <w:r/>
            <w:r>
              <w:rPr>
                <w:sz w:val="19"/>
              </w:rPr>
              <w:t>Phần 6</w:t>
            </w:r>
          </w:p>
        </w:tc>
        <w:tc>
          <w:tcPr>
            <w:tcW w:type="dxa" w:w="7776"/>
          </w:tcPr>
          <w:p>
            <w:pPr>
              <w:spacing w:after="40"/>
            </w:pPr>
            <w:r/>
            <w:r>
              <w:rPr>
                <w:sz w:val="19"/>
              </w:rPr>
              <w:t>Chỉnh sửa: thông tin thanh toán</w:t>
            </w:r>
          </w:p>
        </w:tc>
      </w:tr>
      <w:tr>
        <w:tc>
          <w:tcPr>
            <w:tcW w:type="dxa" w:w="1296"/>
          </w:tcPr>
          <w:p>
            <w:pPr>
              <w:spacing w:after="40"/>
            </w:pPr>
            <w:r/>
            <w:r>
              <w:rPr>
                <w:sz w:val="19"/>
              </w:rPr>
              <w:t>Phần 7</w:t>
            </w:r>
          </w:p>
        </w:tc>
        <w:tc>
          <w:tcPr>
            <w:tcW w:type="dxa" w:w="7776"/>
          </w:tcPr>
          <w:p>
            <w:pPr>
              <w:spacing w:after="40"/>
            </w:pPr>
            <w:r/>
            <w:r>
              <w:rPr>
                <w:sz w:val="19"/>
              </w:rPr>
              <w:t>Chỉnh sửa: loại video</w:t>
            </w:r>
          </w:p>
        </w:tc>
      </w:tr>
      <w:tr>
        <w:tc>
          <w:tcPr>
            <w:tcW w:type="dxa" w:w="1296"/>
          </w:tcPr>
          <w:p>
            <w:pPr>
              <w:spacing w:after="40"/>
            </w:pPr>
            <w:r/>
            <w:r>
              <w:rPr>
                <w:sz w:val="19"/>
              </w:rPr>
              <w:t>Phần 8</w:t>
            </w:r>
          </w:p>
        </w:tc>
        <w:tc>
          <w:tcPr>
            <w:tcW w:type="dxa" w:w="7776"/>
          </w:tcPr>
          <w:p>
            <w:pPr>
              <w:spacing w:after="40"/>
            </w:pPr>
            <w:r/>
            <w:r>
              <w:rPr>
                <w:sz w:val="19"/>
              </w:rPr>
              <w:t>Chỉnh sửa: màu sắc, font, logo</w:t>
            </w:r>
          </w:p>
        </w:tc>
      </w:tr>
      <w:tr>
        <w:tc>
          <w:tcPr>
            <w:tcW w:type="dxa" w:w="1296"/>
          </w:tcPr>
          <w:p>
            <w:pPr>
              <w:spacing w:after="40"/>
            </w:pPr>
            <w:r/>
            <w:r>
              <w:rPr>
                <w:sz w:val="19"/>
              </w:rPr>
              <w:t>Phần 9</w:t>
            </w:r>
          </w:p>
        </w:tc>
        <w:tc>
          <w:tcPr>
            <w:tcW w:type="dxa" w:w="7776"/>
          </w:tcPr>
          <w:p>
            <w:pPr>
              <w:spacing w:after="40"/>
            </w:pPr>
            <w:r/>
            <w:r>
              <w:rPr>
                <w:sz w:val="19"/>
              </w:rPr>
              <w:t>Chỉnh sửa: âm thanh</w:t>
            </w:r>
          </w:p>
        </w:tc>
      </w:tr>
      <w:tr>
        <w:tc>
          <w:tcPr>
            <w:tcW w:type="dxa" w:w="1296"/>
          </w:tcPr>
          <w:p>
            <w:pPr>
              <w:spacing w:after="40"/>
            </w:pPr>
            <w:r/>
            <w:r>
              <w:rPr>
                <w:sz w:val="19"/>
              </w:rPr>
              <w:t>Phần 10</w:t>
            </w:r>
          </w:p>
        </w:tc>
        <w:tc>
          <w:tcPr>
            <w:tcW w:type="dxa" w:w="7776"/>
          </w:tcPr>
          <w:p>
            <w:pPr>
              <w:spacing w:after="40"/>
            </w:pPr>
            <w:r/>
            <w:r>
              <w:rPr>
                <w:sz w:val="19"/>
              </w:rPr>
              <w:t>Chỉnh sửa: cột mốc tiến độ</w:t>
            </w:r>
          </w:p>
        </w:tc>
      </w:tr>
      <w:tr>
        <w:tc>
          <w:tcPr>
            <w:tcW w:type="dxa" w:w="1296"/>
          </w:tcPr>
          <w:p>
            <w:pPr>
              <w:spacing w:after="40"/>
            </w:pPr>
            <w:r/>
            <w:r>
              <w:rPr>
                <w:sz w:val="19"/>
              </w:rPr>
              <w:t>Phần 11</w:t>
            </w:r>
          </w:p>
        </w:tc>
        <w:tc>
          <w:tcPr>
            <w:tcW w:type="dxa" w:w="7776"/>
          </w:tcPr>
          <w:p>
            <w:pPr>
              <w:spacing w:after="40"/>
            </w:pPr>
            <w:r/>
            <w:r>
              <w:rPr>
                <w:sz w:val="19"/>
              </w:rPr>
              <w:t>Dùng bảng Admin hằng ngày</w:t>
            </w:r>
          </w:p>
        </w:tc>
      </w:tr>
      <w:tr>
        <w:tc>
          <w:tcPr>
            <w:tcW w:type="dxa" w:w="1296"/>
          </w:tcPr>
          <w:p>
            <w:pPr>
              <w:spacing w:after="40"/>
            </w:pPr>
            <w:r/>
            <w:r>
              <w:rPr>
                <w:sz w:val="19"/>
              </w:rPr>
              <w:t>Phần 12</w:t>
            </w:r>
          </w:p>
        </w:tc>
        <w:tc>
          <w:tcPr>
            <w:tcW w:type="dxa" w:w="7776"/>
          </w:tcPr>
          <w:p>
            <w:pPr>
              <w:spacing w:after="40"/>
            </w:pPr>
            <w:r/>
            <w:r>
              <w:rPr>
                <w:sz w:val="19"/>
              </w:rPr>
              <w:t>Bản đồ file — sửa gì ở đâu</w:t>
            </w:r>
          </w:p>
        </w:tc>
      </w:tr>
      <w:tr>
        <w:tc>
          <w:tcPr>
            <w:tcW w:type="dxa" w:w="1296"/>
          </w:tcPr>
          <w:p>
            <w:pPr>
              <w:spacing w:after="40"/>
            </w:pPr>
            <w:r/>
            <w:r>
              <w:rPr>
                <w:sz w:val="19"/>
              </w:rPr>
              <w:t>Phần 13</w:t>
            </w:r>
          </w:p>
        </w:tc>
        <w:tc>
          <w:tcPr>
            <w:tcW w:type="dxa" w:w="7776"/>
          </w:tcPr>
          <w:p>
            <w:pPr>
              <w:spacing w:after="40"/>
            </w:pPr>
            <w:r/>
            <w:r>
              <w:rPr>
                <w:sz w:val="19"/>
              </w:rPr>
              <w:t>Hỏng thì sửa thế nào</w:t>
            </w:r>
          </w:p>
        </w:tc>
      </w:tr>
    </w:tbl>
    <w:p>
      <w:pPr>
        <w:spacing w:after="40"/>
      </w:pPr>
    </w:p>
    <w:p>
      <w:r>
        <w:br w:type="page"/>
      </w:r>
    </w:p>
    <w:p>
      <w:pPr>
        <w:pStyle w:val="Heading1"/>
      </w:pPr>
      <w:r>
        <w:t>Lộ trình — bạn đang ở đâu</w:t>
      </w:r>
    </w:p>
    <w:p>
      <w:pPr>
        <w:spacing w:after="120"/>
      </w:pPr>
      <w:r>
        <w:rPr>
          <w:b w:val="0"/>
          <w:i w:val="0"/>
          <w:sz w:val="21"/>
        </w:rPr>
        <w:t>Đánh dấu vào ô khi làm xong từng bước. Thứ tự này không đảo được.</w:t>
      </w:r>
    </w:p>
    <w:tbl>
      <w:tblPr>
        <w:tblStyle w:val="TableGrid"/>
        <w:tblW w:type="auto" w:w="0"/>
        <w:jc w:val="left"/>
        <w:tblLook w:firstColumn="1" w:firstRow="1" w:lastColumn="0" w:lastRow="0" w:noHBand="0" w:noVBand="1" w:val="04A0"/>
      </w:tblPr>
      <w:tblGrid>
        <w:gridCol w:w="3264"/>
        <w:gridCol w:w="3264"/>
        <w:gridCol w:w="3264"/>
      </w:tblGrid>
      <w:tr>
        <w:tc>
          <w:tcPr>
            <w:tcW w:type="dxa" w:w="576"/>
            <w:shd w:val="clear" w:fill="EDF1F5"/>
          </w:tcPr>
          <w:p>
            <w:pPr>
              <w:spacing w:after="40"/>
            </w:pPr>
            <w:r/>
            <w:r>
              <w:rPr>
                <w:b/>
                <w:sz w:val="19"/>
              </w:rPr>
              <w:t>#</w:t>
            </w:r>
          </w:p>
        </w:tc>
        <w:tc>
          <w:tcPr>
            <w:tcW w:type="dxa" w:w="5616"/>
            <w:shd w:val="clear" w:fill="EDF1F5"/>
          </w:tcPr>
          <w:p>
            <w:pPr>
              <w:spacing w:after="40"/>
            </w:pPr>
            <w:r/>
            <w:r>
              <w:rPr>
                <w:b/>
                <w:sz w:val="19"/>
              </w:rPr>
              <w:t>Việc</w:t>
            </w:r>
          </w:p>
        </w:tc>
        <w:tc>
          <w:tcPr>
            <w:tcW w:type="dxa" w:w="2880"/>
            <w:shd w:val="clear" w:fill="EDF1F5"/>
          </w:tcPr>
          <w:p>
            <w:pPr>
              <w:spacing w:after="40"/>
            </w:pPr>
            <w:r/>
            <w:r>
              <w:rPr>
                <w:b/>
                <w:sz w:val="19"/>
              </w:rPr>
              <w:t>Ở phần</w:t>
            </w:r>
          </w:p>
        </w:tc>
      </w:tr>
      <w:tr>
        <w:tc>
          <w:tcPr>
            <w:tcW w:type="dxa" w:w="576"/>
          </w:tcPr>
          <w:p>
            <w:pPr>
              <w:spacing w:after="40"/>
            </w:pPr>
            <w:r/>
            <w:r>
              <w:rPr>
                <w:sz w:val="19"/>
              </w:rPr>
              <w:t>0</w:t>
            </w:r>
          </w:p>
        </w:tc>
        <w:tc>
          <w:tcPr>
            <w:tcW w:type="dxa" w:w="5616"/>
          </w:tcPr>
          <w:p>
            <w:pPr>
              <w:spacing w:after="40"/>
            </w:pPr>
            <w:r/>
            <w:r>
              <w:rPr>
                <w:sz w:val="19"/>
              </w:rPr>
              <w:t>Giải nén mã nguồn ra máy</w:t>
            </w:r>
          </w:p>
        </w:tc>
        <w:tc>
          <w:tcPr>
            <w:tcW w:type="dxa" w:w="2880"/>
          </w:tcPr>
          <w:p>
            <w:pPr>
              <w:spacing w:after="40"/>
            </w:pPr>
            <w:r/>
            <w:r>
              <w:rPr>
                <w:sz w:val="19"/>
              </w:rPr>
              <w:t>Phần 2 · Bước 0</w:t>
            </w:r>
          </w:p>
        </w:tc>
      </w:tr>
      <w:tr>
        <w:tc>
          <w:tcPr>
            <w:tcW w:type="dxa" w:w="576"/>
          </w:tcPr>
          <w:p>
            <w:pPr>
              <w:spacing w:after="40"/>
            </w:pPr>
            <w:r/>
            <w:r>
              <w:rPr>
                <w:sz w:val="19"/>
              </w:rPr>
              <w:t>1</w:t>
            </w:r>
          </w:p>
        </w:tc>
        <w:tc>
          <w:tcPr>
            <w:tcW w:type="dxa" w:w="5616"/>
          </w:tcPr>
          <w:p>
            <w:pPr>
              <w:spacing w:after="40"/>
            </w:pPr>
            <w:r/>
            <w:r>
              <w:rPr>
                <w:sz w:val="19"/>
              </w:rPr>
              <w:t>Cài Node.js</w:t>
            </w:r>
          </w:p>
        </w:tc>
        <w:tc>
          <w:tcPr>
            <w:tcW w:type="dxa" w:w="2880"/>
          </w:tcPr>
          <w:p>
            <w:pPr>
              <w:spacing w:after="40"/>
            </w:pPr>
            <w:r/>
            <w:r>
              <w:rPr>
                <w:sz w:val="19"/>
              </w:rPr>
              <w:t>Phần 2 · Bước 1</w:t>
            </w:r>
          </w:p>
        </w:tc>
      </w:tr>
      <w:tr>
        <w:tc>
          <w:tcPr>
            <w:tcW w:type="dxa" w:w="576"/>
          </w:tcPr>
          <w:p>
            <w:pPr>
              <w:spacing w:after="40"/>
            </w:pPr>
            <w:r/>
            <w:r>
              <w:rPr>
                <w:sz w:val="19"/>
              </w:rPr>
              <w:t>2</w:t>
            </w:r>
          </w:p>
        </w:tc>
        <w:tc>
          <w:tcPr>
            <w:tcW w:type="dxa" w:w="5616"/>
          </w:tcPr>
          <w:p>
            <w:pPr>
              <w:spacing w:after="40"/>
            </w:pPr>
            <w:r/>
            <w:r>
              <w:rPr>
                <w:sz w:val="19"/>
              </w:rPr>
              <w:t>Tạo dự án Supabase</w:t>
            </w:r>
          </w:p>
        </w:tc>
        <w:tc>
          <w:tcPr>
            <w:tcW w:type="dxa" w:w="2880"/>
          </w:tcPr>
          <w:p>
            <w:pPr>
              <w:spacing w:after="40"/>
            </w:pPr>
            <w:r/>
            <w:r>
              <w:rPr>
                <w:sz w:val="19"/>
              </w:rPr>
              <w:t>Phần 2 · Bước 2</w:t>
            </w:r>
          </w:p>
        </w:tc>
      </w:tr>
      <w:tr>
        <w:tc>
          <w:tcPr>
            <w:tcW w:type="dxa" w:w="576"/>
          </w:tcPr>
          <w:p>
            <w:pPr>
              <w:spacing w:after="40"/>
            </w:pPr>
            <w:r/>
            <w:r>
              <w:rPr>
                <w:sz w:val="19"/>
              </w:rPr>
              <w:t>3</w:t>
            </w:r>
          </w:p>
        </w:tc>
        <w:tc>
          <w:tcPr>
            <w:tcW w:type="dxa" w:w="5616"/>
          </w:tcPr>
          <w:p>
            <w:pPr>
              <w:spacing w:after="40"/>
            </w:pPr>
            <w:r/>
            <w:r>
              <w:rPr>
                <w:sz w:val="19"/>
              </w:rPr>
              <w:t>Chạy schema.sql trong SQL Editor</w:t>
            </w:r>
          </w:p>
        </w:tc>
        <w:tc>
          <w:tcPr>
            <w:tcW w:type="dxa" w:w="2880"/>
          </w:tcPr>
          <w:p>
            <w:pPr>
              <w:spacing w:after="40"/>
            </w:pPr>
            <w:r/>
            <w:r>
              <w:rPr>
                <w:sz w:val="19"/>
              </w:rPr>
              <w:t>Phần 2 · Bước 3</w:t>
            </w:r>
          </w:p>
        </w:tc>
      </w:tr>
      <w:tr>
        <w:tc>
          <w:tcPr>
            <w:tcW w:type="dxa" w:w="576"/>
          </w:tcPr>
          <w:p>
            <w:pPr>
              <w:spacing w:after="40"/>
            </w:pPr>
            <w:r/>
            <w:r>
              <w:rPr>
                <w:sz w:val="19"/>
              </w:rPr>
              <w:t>4</w:t>
            </w:r>
          </w:p>
        </w:tc>
        <w:tc>
          <w:tcPr>
            <w:tcW w:type="dxa" w:w="5616"/>
          </w:tcPr>
          <w:p>
            <w:pPr>
              <w:spacing w:after="40"/>
            </w:pPr>
            <w:r/>
            <w:r>
              <w:rPr>
                <w:sz w:val="19"/>
              </w:rPr>
              <w:t>Tạo OAuth client bên Google, thêm Test users</w:t>
            </w:r>
          </w:p>
        </w:tc>
        <w:tc>
          <w:tcPr>
            <w:tcW w:type="dxa" w:w="2880"/>
          </w:tcPr>
          <w:p>
            <w:pPr>
              <w:spacing w:after="40"/>
            </w:pPr>
            <w:r/>
            <w:r>
              <w:rPr>
                <w:sz w:val="19"/>
              </w:rPr>
              <w:t>Phần 2 · Bước 4</w:t>
            </w:r>
          </w:p>
        </w:tc>
      </w:tr>
      <w:tr>
        <w:tc>
          <w:tcPr>
            <w:tcW w:type="dxa" w:w="576"/>
          </w:tcPr>
          <w:p>
            <w:pPr>
              <w:spacing w:after="40"/>
            </w:pPr>
            <w:r/>
            <w:r>
              <w:rPr>
                <w:sz w:val="19"/>
              </w:rPr>
              <w:t>5</w:t>
            </w:r>
          </w:p>
        </w:tc>
        <w:tc>
          <w:tcPr>
            <w:tcW w:type="dxa" w:w="5616"/>
          </w:tcPr>
          <w:p>
            <w:pPr>
              <w:spacing w:after="40"/>
            </w:pPr>
            <w:r/>
            <w:r>
              <w:rPr>
                <w:sz w:val="19"/>
              </w:rPr>
              <w:t>Dán Client ID + Secret vào Supabase</w:t>
            </w:r>
          </w:p>
        </w:tc>
        <w:tc>
          <w:tcPr>
            <w:tcW w:type="dxa" w:w="2880"/>
          </w:tcPr>
          <w:p>
            <w:pPr>
              <w:spacing w:after="40"/>
            </w:pPr>
            <w:r/>
            <w:r>
              <w:rPr>
                <w:sz w:val="19"/>
              </w:rPr>
              <w:t>Phần 2 · Bước 4c</w:t>
            </w:r>
          </w:p>
        </w:tc>
      </w:tr>
      <w:tr>
        <w:tc>
          <w:tcPr>
            <w:tcW w:type="dxa" w:w="576"/>
          </w:tcPr>
          <w:p>
            <w:pPr>
              <w:spacing w:after="40"/>
            </w:pPr>
            <w:r/>
            <w:r>
              <w:rPr>
                <w:sz w:val="19"/>
              </w:rPr>
              <w:t>6</w:t>
            </w:r>
          </w:p>
        </w:tc>
        <w:tc>
          <w:tcPr>
            <w:tcW w:type="dxa" w:w="5616"/>
          </w:tcPr>
          <w:p>
            <w:pPr>
              <w:spacing w:after="40"/>
            </w:pPr>
            <w:r/>
            <w:r>
              <w:rPr>
                <w:sz w:val="19"/>
              </w:rPr>
              <w:t>Khai địa chỉ trang trong Supabase URL Configuration</w:t>
            </w:r>
          </w:p>
        </w:tc>
        <w:tc>
          <w:tcPr>
            <w:tcW w:type="dxa" w:w="2880"/>
          </w:tcPr>
          <w:p>
            <w:pPr>
              <w:spacing w:after="40"/>
            </w:pPr>
            <w:r/>
            <w:r>
              <w:rPr>
                <w:sz w:val="19"/>
              </w:rPr>
              <w:t>Phần 2 · Bước 4d</w:t>
            </w:r>
          </w:p>
        </w:tc>
      </w:tr>
      <w:tr>
        <w:tc>
          <w:tcPr>
            <w:tcW w:type="dxa" w:w="576"/>
          </w:tcPr>
          <w:p>
            <w:pPr>
              <w:spacing w:after="40"/>
            </w:pPr>
            <w:r/>
            <w:r>
              <w:rPr>
                <w:sz w:val="19"/>
              </w:rPr>
              <w:t>7</w:t>
            </w:r>
          </w:p>
        </w:tc>
        <w:tc>
          <w:tcPr>
            <w:tcW w:type="dxa" w:w="5616"/>
          </w:tcPr>
          <w:p>
            <w:pPr>
              <w:spacing w:after="40"/>
            </w:pPr>
            <w:r/>
            <w:r>
              <w:rPr>
                <w:sz w:val="19"/>
              </w:rPr>
              <w:t>Tạo file .env với URL + khoá công khai</w:t>
            </w:r>
          </w:p>
        </w:tc>
        <w:tc>
          <w:tcPr>
            <w:tcW w:type="dxa" w:w="2880"/>
          </w:tcPr>
          <w:p>
            <w:pPr>
              <w:spacing w:after="40"/>
            </w:pPr>
            <w:r/>
            <w:r>
              <w:rPr>
                <w:sz w:val="19"/>
              </w:rPr>
              <w:t>Phần 2 · Bước 5</w:t>
            </w:r>
          </w:p>
        </w:tc>
      </w:tr>
      <w:tr>
        <w:tc>
          <w:tcPr>
            <w:tcW w:type="dxa" w:w="576"/>
          </w:tcPr>
          <w:p>
            <w:pPr>
              <w:spacing w:after="40"/>
            </w:pPr>
            <w:r/>
            <w:r>
              <w:rPr>
                <w:sz w:val="19"/>
              </w:rPr>
              <w:t>8</w:t>
            </w:r>
          </w:p>
        </w:tc>
        <w:tc>
          <w:tcPr>
            <w:tcW w:type="dxa" w:w="5616"/>
          </w:tcPr>
          <w:p>
            <w:pPr>
              <w:spacing w:after="40"/>
            </w:pPr>
            <w:r/>
            <w:r>
              <w:rPr>
                <w:sz w:val="19"/>
              </w:rPr>
              <w:t>Chạy npm install và npm run dev, đăng nhập thử</w:t>
            </w:r>
          </w:p>
        </w:tc>
        <w:tc>
          <w:tcPr>
            <w:tcW w:type="dxa" w:w="2880"/>
          </w:tcPr>
          <w:p>
            <w:pPr>
              <w:spacing w:after="40"/>
            </w:pPr>
            <w:r/>
            <w:r>
              <w:rPr>
                <w:sz w:val="19"/>
              </w:rPr>
              <w:t>Phần 2 · Bước 6</w:t>
            </w:r>
          </w:p>
        </w:tc>
      </w:tr>
      <w:tr>
        <w:tc>
          <w:tcPr>
            <w:tcW w:type="dxa" w:w="576"/>
          </w:tcPr>
          <w:p>
            <w:pPr>
              <w:spacing w:after="40"/>
            </w:pPr>
            <w:r/>
            <w:r>
              <w:rPr>
                <w:sz w:val="19"/>
              </w:rPr>
              <w:t>9</w:t>
            </w:r>
          </w:p>
        </w:tc>
        <w:tc>
          <w:tcPr>
            <w:tcW w:type="dxa" w:w="5616"/>
          </w:tcPr>
          <w:p>
            <w:pPr>
              <w:spacing w:after="40"/>
            </w:pPr>
            <w:r/>
            <w:r>
              <w:rPr>
                <w:sz w:val="19"/>
              </w:rPr>
              <w:t>Tự cấp quyền admin bằng câu lệnh SQL</w:t>
            </w:r>
          </w:p>
        </w:tc>
        <w:tc>
          <w:tcPr>
            <w:tcW w:type="dxa" w:w="2880"/>
          </w:tcPr>
          <w:p>
            <w:pPr>
              <w:spacing w:after="40"/>
            </w:pPr>
            <w:r/>
            <w:r>
              <w:rPr>
                <w:sz w:val="19"/>
              </w:rPr>
              <w:t>Phần 2 · Bước 7</w:t>
            </w:r>
          </w:p>
        </w:tc>
      </w:tr>
      <w:tr>
        <w:tc>
          <w:tcPr>
            <w:tcW w:type="dxa" w:w="576"/>
          </w:tcPr>
          <w:p>
            <w:pPr>
              <w:spacing w:after="40"/>
            </w:pPr>
            <w:r/>
            <w:r>
              <w:rPr>
                <w:sz w:val="19"/>
              </w:rPr>
              <w:t>10</w:t>
            </w:r>
          </w:p>
        </w:tc>
        <w:tc>
          <w:tcPr>
            <w:tcW w:type="dxa" w:w="5616"/>
          </w:tcPr>
          <w:p>
            <w:pPr>
              <w:spacing w:after="40"/>
            </w:pPr>
            <w:r/>
            <w:r>
              <w:rPr>
                <w:sz w:val="19"/>
              </w:rPr>
              <w:t>Đẩy mã nguồn lên GitHub</w:t>
            </w:r>
          </w:p>
        </w:tc>
        <w:tc>
          <w:tcPr>
            <w:tcW w:type="dxa" w:w="2880"/>
          </w:tcPr>
          <w:p>
            <w:pPr>
              <w:spacing w:after="40"/>
            </w:pPr>
            <w:r/>
            <w:r>
              <w:rPr>
                <w:sz w:val="19"/>
              </w:rPr>
              <w:t>Phần 3</w:t>
            </w:r>
          </w:p>
        </w:tc>
      </w:tr>
      <w:tr>
        <w:tc>
          <w:tcPr>
            <w:tcW w:type="dxa" w:w="576"/>
          </w:tcPr>
          <w:p>
            <w:pPr>
              <w:spacing w:after="40"/>
            </w:pPr>
            <w:r/>
            <w:r>
              <w:rPr>
                <w:sz w:val="19"/>
              </w:rPr>
              <w:t>11</w:t>
            </w:r>
          </w:p>
        </w:tc>
        <w:tc>
          <w:tcPr>
            <w:tcW w:type="dxa" w:w="5616"/>
          </w:tcPr>
          <w:p>
            <w:pPr>
              <w:spacing w:after="40"/>
            </w:pPr>
            <w:r/>
            <w:r>
              <w:rPr>
                <w:sz w:val="19"/>
              </w:rPr>
              <w:t>Deploy lên Cloudflare Pages</w:t>
            </w:r>
          </w:p>
        </w:tc>
        <w:tc>
          <w:tcPr>
            <w:tcW w:type="dxa" w:w="2880"/>
          </w:tcPr>
          <w:p>
            <w:pPr>
              <w:spacing w:after="40"/>
            </w:pPr>
            <w:r/>
            <w:r>
              <w:rPr>
                <w:sz w:val="19"/>
              </w:rPr>
              <w:t>Phần 3</w:t>
            </w:r>
          </w:p>
        </w:tc>
      </w:tr>
      <w:tr>
        <w:tc>
          <w:tcPr>
            <w:tcW w:type="dxa" w:w="576"/>
          </w:tcPr>
          <w:p>
            <w:pPr>
              <w:spacing w:after="40"/>
            </w:pPr>
            <w:r/>
            <w:r>
              <w:rPr>
                <w:sz w:val="19"/>
              </w:rPr>
              <w:t>12</w:t>
            </w:r>
          </w:p>
        </w:tc>
        <w:tc>
          <w:tcPr>
            <w:tcW w:type="dxa" w:w="5616"/>
          </w:tcPr>
          <w:p>
            <w:pPr>
              <w:spacing w:after="40"/>
            </w:pPr>
            <w:r/>
            <w:r>
              <w:rPr>
                <w:sz w:val="19"/>
              </w:rPr>
              <w:t>Thêm tên miền vào Supabase URL Configuration</w:t>
            </w:r>
          </w:p>
        </w:tc>
        <w:tc>
          <w:tcPr>
            <w:tcW w:type="dxa" w:w="2880"/>
          </w:tcPr>
          <w:p>
            <w:pPr>
              <w:spacing w:after="40"/>
            </w:pPr>
            <w:r/>
            <w:r>
              <w:rPr>
                <w:sz w:val="19"/>
              </w:rPr>
              <w:t>Phần 3</w:t>
            </w:r>
          </w:p>
        </w:tc>
      </w:tr>
      <w:tr>
        <w:tc>
          <w:tcPr>
            <w:tcW w:type="dxa" w:w="576"/>
          </w:tcPr>
          <w:p>
            <w:pPr>
              <w:spacing w:after="40"/>
            </w:pPr>
            <w:r/>
            <w:r>
              <w:rPr>
                <w:sz w:val="19"/>
              </w:rPr>
              <w:t>13</w:t>
            </w:r>
          </w:p>
        </w:tc>
        <w:tc>
          <w:tcPr>
            <w:tcW w:type="dxa" w:w="5616"/>
          </w:tcPr>
          <w:p>
            <w:pPr>
              <w:spacing w:after="40"/>
            </w:pPr>
            <w:r/>
            <w:r>
              <w:rPr>
                <w:sz w:val="19"/>
              </w:rPr>
              <w:t>Điền home page + privacy policy rồi Publish app</w:t>
            </w:r>
          </w:p>
        </w:tc>
        <w:tc>
          <w:tcPr>
            <w:tcW w:type="dxa" w:w="2880"/>
          </w:tcPr>
          <w:p>
            <w:pPr>
              <w:spacing w:after="40"/>
            </w:pPr>
            <w:r/>
            <w:r>
              <w:rPr>
                <w:sz w:val="19"/>
              </w:rPr>
              <w:t>Phần 3</w:t>
            </w:r>
          </w:p>
        </w:tc>
      </w:tr>
      <w:tr>
        <w:tc>
          <w:tcPr>
            <w:tcW w:type="dxa" w:w="576"/>
          </w:tcPr>
          <w:p>
            <w:pPr>
              <w:spacing w:after="40"/>
            </w:pPr>
            <w:r/>
            <w:r>
              <w:rPr>
                <w:sz w:val="19"/>
              </w:rPr>
              <w:t>14</w:t>
            </w:r>
          </w:p>
        </w:tc>
        <w:tc>
          <w:tcPr>
            <w:tcW w:type="dxa" w:w="5616"/>
          </w:tcPr>
          <w:p>
            <w:pPr>
              <w:spacing w:after="40"/>
            </w:pPr>
            <w:r/>
            <w:r>
              <w:rPr>
                <w:sz w:val="19"/>
              </w:rPr>
              <w:t>Thay số tài khoản, PayPal, Telegram của bạn</w:t>
            </w:r>
          </w:p>
        </w:tc>
        <w:tc>
          <w:tcPr>
            <w:tcW w:type="dxa" w:w="2880"/>
          </w:tcPr>
          <w:p>
            <w:pPr>
              <w:spacing w:after="40"/>
            </w:pPr>
            <w:r/>
            <w:r>
              <w:rPr>
                <w:sz w:val="19"/>
              </w:rPr>
              <w:t>Phần 6</w:t>
            </w:r>
          </w:p>
        </w:tc>
      </w:tr>
    </w:tbl>
    <w:p>
      <w:pPr>
        <w:spacing w:after="40"/>
      </w:pPr>
    </w:p>
    <w:p>
      <w:pPr>
        <w:spacing w:before="120" w:after="200"/>
        <w:shd w:val="clear" w:fill="FFF6E5"/>
        <w:pBdr>
          <w:top w:val="single" w:sz="6" w:space="6" w:color="E9C46A"/>
          <w:left w:val="single" w:sz="6" w:space="6" w:color="E9C46A"/>
          <w:bottom w:val="single" w:sz="6" w:space="6" w:color="E9C46A"/>
          <w:right w:val="single" w:sz="6" w:space="6" w:color="E9C46A"/>
        </w:pBdr>
      </w:pPr>
      <w:r>
        <w:rPr>
          <w:b/>
          <w:color w:val="8A5A00"/>
          <w:sz w:val="20"/>
        </w:rPr>
        <w:t xml:space="preserve">Bước 4 đến 9 là phần dễ vướng nhất  </w:t>
      </w:r>
      <w:r>
        <w:rPr>
          <w:sz w:val="20"/>
        </w:rPr>
        <w:t>Google và Supabase phải khai báo chéo nhau. Nếu kẹt, xem bảng chẩn đoán ở Phần 13 trước khi thử lung tung.</w:t>
      </w:r>
    </w:p>
    <w:p>
      <w:r>
        <w:br w:type="page"/>
      </w:r>
    </w:p>
    <w:p>
      <w:pPr>
        <w:pStyle w:val="Heading1"/>
      </w:pPr>
      <w:r>
        <w:t>Phần 1 · Trang này là gì, chạy bằng gì</w:t>
      </w:r>
    </w:p>
    <w:p>
      <w:pPr>
        <w:spacing w:after="120"/>
      </w:pPr>
      <w:r>
        <w:rPr>
          <w:b w:val="0"/>
          <w:i w:val="0"/>
          <w:sz w:val="21"/>
        </w:rPr>
        <w:t>Đây là bảng nhận yêu cầu làm video Color Coded Lyrics. Người xem đăng nhập bằng Google, gửi yêu cầu bài hát, và bình chọn cho bài họ muốn được làm trước. Bạn — với tư cách admin — duyệt yêu cầu, cập nhật tiến độ, và xác nhận các đơn mua vote.</w:t>
      </w:r>
    </w:p>
    <w:p>
      <w:pPr>
        <w:pStyle w:val="Heading2"/>
      </w:pPr>
      <w:r>
        <w:t>Ba mảnh ghép</w:t>
      </w:r>
    </w:p>
    <w:tbl>
      <w:tblPr>
        <w:tblStyle w:val="TableGrid"/>
        <w:tblW w:type="auto" w:w="0"/>
        <w:jc w:val="left"/>
        <w:tblLook w:firstColumn="1" w:firstRow="1" w:lastColumn="0" w:lastRow="0" w:noHBand="0" w:noVBand="1" w:val="04A0"/>
      </w:tblPr>
      <w:tblGrid>
        <w:gridCol w:w="3264"/>
        <w:gridCol w:w="3264"/>
        <w:gridCol w:w="3264"/>
      </w:tblGrid>
      <w:tr>
        <w:tc>
          <w:tcPr>
            <w:tcW w:type="dxa" w:w="2736"/>
            <w:shd w:val="clear" w:fill="EDF1F5"/>
          </w:tcPr>
          <w:p>
            <w:pPr>
              <w:spacing w:after="40"/>
            </w:pPr>
            <w:r/>
            <w:r>
              <w:rPr>
                <w:b/>
                <w:sz w:val="19"/>
              </w:rPr>
              <w:t>Mảnh</w:t>
            </w:r>
          </w:p>
        </w:tc>
        <w:tc>
          <w:tcPr>
            <w:tcW w:type="dxa" w:w="4464"/>
            <w:shd w:val="clear" w:fill="EDF1F5"/>
          </w:tcPr>
          <w:p>
            <w:pPr>
              <w:spacing w:after="40"/>
            </w:pPr>
            <w:r/>
            <w:r>
              <w:rPr>
                <w:b/>
                <w:sz w:val="19"/>
              </w:rPr>
              <w:t>Làm gì</w:t>
            </w:r>
          </w:p>
        </w:tc>
        <w:tc>
          <w:tcPr>
            <w:tcW w:type="dxa" w:w="2016"/>
            <w:shd w:val="clear" w:fill="EDF1F5"/>
          </w:tcPr>
          <w:p>
            <w:pPr>
              <w:spacing w:after="40"/>
            </w:pPr>
            <w:r/>
            <w:r>
              <w:rPr>
                <w:b/>
                <w:sz w:val="19"/>
              </w:rPr>
              <w:t>Chi phí</w:t>
            </w:r>
          </w:p>
        </w:tc>
      </w:tr>
      <w:tr>
        <w:tc>
          <w:tcPr>
            <w:tcW w:type="dxa" w:w="2736"/>
          </w:tcPr>
          <w:p>
            <w:pPr>
              <w:spacing w:after="40"/>
            </w:pPr>
            <w:r/>
            <w:r>
              <w:rPr>
                <w:sz w:val="19"/>
              </w:rPr>
              <w:t>Mã nguồn (React + Vite)</w:t>
            </w:r>
          </w:p>
        </w:tc>
        <w:tc>
          <w:tcPr>
            <w:tcW w:type="dxa" w:w="4464"/>
          </w:tcPr>
          <w:p>
            <w:pPr>
              <w:spacing w:after="40"/>
            </w:pPr>
            <w:r/>
            <w:r>
              <w:rPr>
                <w:sz w:val="19"/>
              </w:rPr>
              <w:t>Giao diện chạy trong trình duyệt người dùng</w:t>
            </w:r>
          </w:p>
        </w:tc>
        <w:tc>
          <w:tcPr>
            <w:tcW w:type="dxa" w:w="2016"/>
          </w:tcPr>
          <w:p>
            <w:pPr>
              <w:spacing w:after="40"/>
            </w:pPr>
            <w:r/>
            <w:r>
              <w:rPr>
                <w:sz w:val="19"/>
              </w:rPr>
              <w:t>Miễn phí</w:t>
            </w:r>
          </w:p>
        </w:tc>
      </w:tr>
      <w:tr>
        <w:tc>
          <w:tcPr>
            <w:tcW w:type="dxa" w:w="2736"/>
          </w:tcPr>
          <w:p>
            <w:pPr>
              <w:spacing w:after="40"/>
            </w:pPr>
            <w:r/>
            <w:r>
              <w:rPr>
                <w:sz w:val="19"/>
              </w:rPr>
              <w:t>Supabase</w:t>
            </w:r>
          </w:p>
        </w:tc>
        <w:tc>
          <w:tcPr>
            <w:tcW w:type="dxa" w:w="4464"/>
          </w:tcPr>
          <w:p>
            <w:pPr>
              <w:spacing w:after="40"/>
            </w:pPr>
            <w:r/>
            <w:r>
              <w:rPr>
                <w:sz w:val="19"/>
              </w:rPr>
              <w:t>Cơ sở dữ liệu, đăng nhập Google, đồng bộ thời gian thực</w:t>
            </w:r>
          </w:p>
        </w:tc>
        <w:tc>
          <w:tcPr>
            <w:tcW w:type="dxa" w:w="2016"/>
          </w:tcPr>
          <w:p>
            <w:pPr>
              <w:spacing w:after="40"/>
            </w:pPr>
            <w:r/>
            <w:r>
              <w:rPr>
                <w:sz w:val="19"/>
              </w:rPr>
              <w:t>Miễn phí (gói Free)</w:t>
            </w:r>
          </w:p>
        </w:tc>
      </w:tr>
      <w:tr>
        <w:tc>
          <w:tcPr>
            <w:tcW w:type="dxa" w:w="2736"/>
          </w:tcPr>
          <w:p>
            <w:pPr>
              <w:spacing w:after="40"/>
            </w:pPr>
            <w:r/>
            <w:r>
              <w:rPr>
                <w:sz w:val="19"/>
              </w:rPr>
              <w:t>Cloudflare Pages</w:t>
            </w:r>
          </w:p>
        </w:tc>
        <w:tc>
          <w:tcPr>
            <w:tcW w:type="dxa" w:w="4464"/>
          </w:tcPr>
          <w:p>
            <w:pPr>
              <w:spacing w:after="40"/>
            </w:pPr>
            <w:r/>
            <w:r>
              <w:rPr>
                <w:sz w:val="19"/>
              </w:rPr>
              <w:t>Nơi đặt trang, tên miền, chứng chỉ bảo mật</w:t>
            </w:r>
          </w:p>
        </w:tc>
        <w:tc>
          <w:tcPr>
            <w:tcW w:type="dxa" w:w="2016"/>
          </w:tcPr>
          <w:p>
            <w:pPr>
              <w:spacing w:after="40"/>
            </w:pPr>
            <w:r/>
            <w:r>
              <w:rPr>
                <w:sz w:val="19"/>
              </w:rPr>
              <w:t>Miễn phí</w:t>
            </w:r>
          </w:p>
        </w:tc>
      </w:tr>
    </w:tbl>
    <w:p>
      <w:pPr>
        <w:spacing w:after="40"/>
      </w:pPr>
    </w:p>
    <w:p>
      <w:pPr>
        <w:spacing w:after="120"/>
      </w:pPr>
      <w:r>
        <w:rPr>
          <w:b w:val="0"/>
          <w:i w:val="0"/>
          <w:sz w:val="21"/>
        </w:rPr>
        <w:t>Toàn bộ vận hành không tốn đồng nào. Không có máy chủ riêng: trang là các file tĩnh, mọi thao tác dữ liệu đều do trình duyệt gọi thẳng tới Supabase.</w:t>
      </w:r>
    </w:p>
    <w:p>
      <w:pPr>
        <w:pStyle w:val="Heading2"/>
      </w:pPr>
      <w:r>
        <w:t>Tính năng đang có</w:t>
      </w:r>
    </w:p>
    <w:tbl>
      <w:tblPr>
        <w:tblStyle w:val="TableGrid"/>
        <w:tblW w:type="auto" w:w="0"/>
        <w:jc w:val="left"/>
        <w:tblLook w:firstColumn="1" w:firstRow="1" w:lastColumn="0" w:lastRow="0" w:noHBand="0" w:noVBand="1" w:val="04A0"/>
      </w:tblPr>
      <w:tblGrid>
        <w:gridCol w:w="4896"/>
        <w:gridCol w:w="4896"/>
      </w:tblGrid>
      <w:tr>
        <w:tc>
          <w:tcPr>
            <w:tcW w:type="dxa" w:w="1872"/>
            <w:shd w:val="clear" w:fill="EDF1F5"/>
          </w:tcPr>
          <w:p>
            <w:pPr>
              <w:spacing w:after="40"/>
            </w:pPr>
            <w:r/>
            <w:r>
              <w:rPr>
                <w:b/>
                <w:sz w:val="19"/>
              </w:rPr>
              <w:t>Nhóm</w:t>
            </w:r>
          </w:p>
        </w:tc>
        <w:tc>
          <w:tcPr>
            <w:tcW w:type="dxa" w:w="7200"/>
            <w:shd w:val="clear" w:fill="EDF1F5"/>
          </w:tcPr>
          <w:p>
            <w:pPr>
              <w:spacing w:after="40"/>
            </w:pPr>
            <w:r/>
            <w:r>
              <w:rPr>
                <w:b/>
                <w:sz w:val="19"/>
              </w:rPr>
              <w:t>Chi tiết</w:t>
            </w:r>
          </w:p>
        </w:tc>
      </w:tr>
      <w:tr>
        <w:tc>
          <w:tcPr>
            <w:tcW w:type="dxa" w:w="1872"/>
          </w:tcPr>
          <w:p>
            <w:pPr>
              <w:spacing w:after="40"/>
            </w:pPr>
            <w:r/>
            <w:r>
              <w:rPr>
                <w:sz w:val="19"/>
              </w:rPr>
              <w:t>Yêu cầu</w:t>
            </w:r>
          </w:p>
        </w:tc>
        <w:tc>
          <w:tcPr>
            <w:tcW w:type="dxa" w:w="7200"/>
          </w:tcPr>
          <w:p>
            <w:pPr>
              <w:spacing w:after="40"/>
            </w:pPr>
            <w:r/>
            <w:r>
              <w:rPr>
                <w:sz w:val="19"/>
              </w:rPr>
              <w:t>4 loại video · giới hạn 3 yêu cầu miễn phí mỗi giờ · Paid Request được duyệt ngay và không bị giới hạn</w:t>
            </w:r>
          </w:p>
        </w:tc>
      </w:tr>
      <w:tr>
        <w:tc>
          <w:tcPr>
            <w:tcW w:type="dxa" w:w="1872"/>
          </w:tcPr>
          <w:p>
            <w:pPr>
              <w:spacing w:after="40"/>
            </w:pPr>
            <w:r/>
            <w:r>
              <w:rPr>
                <w:sz w:val="19"/>
              </w:rPr>
              <w:t>Bình chọn</w:t>
            </w:r>
          </w:p>
        </w:tc>
        <w:tc>
          <w:tcPr>
            <w:tcW w:type="dxa" w:w="7200"/>
          </w:tcPr>
          <w:p>
            <w:pPr>
              <w:spacing w:after="40"/>
            </w:pPr>
            <w:r/>
            <w:r>
              <w:rPr>
                <w:sz w:val="19"/>
              </w:rPr>
              <w:t>3 lượt miễn phí mỗi ngày · mua thêm lượt · vote nhiều lượt cho cùng một bài · rút lại lượt đã vote</w:t>
            </w:r>
          </w:p>
        </w:tc>
      </w:tr>
      <w:tr>
        <w:tc>
          <w:tcPr>
            <w:tcW w:type="dxa" w:w="1872"/>
          </w:tcPr>
          <w:p>
            <w:pPr>
              <w:spacing w:after="40"/>
            </w:pPr>
            <w:r/>
            <w:r>
              <w:rPr>
                <w:sz w:val="19"/>
              </w:rPr>
              <w:t>Thanh toán</w:t>
            </w:r>
          </w:p>
        </w:tc>
        <w:tc>
          <w:tcPr>
            <w:tcW w:type="dxa" w:w="7200"/>
          </w:tcPr>
          <w:p>
            <w:pPr>
              <w:spacing w:after="40"/>
            </w:pPr>
            <w:r/>
            <w:r>
              <w:rPr>
                <w:sz w:val="19"/>
              </w:rPr>
              <w:t>Chuyển khoản ngân hàng (mã QR VietQR) và PayPal · xác nhận thủ công</w:t>
            </w:r>
          </w:p>
        </w:tc>
      </w:tr>
      <w:tr>
        <w:tc>
          <w:tcPr>
            <w:tcW w:type="dxa" w:w="1872"/>
          </w:tcPr>
          <w:p>
            <w:pPr>
              <w:spacing w:after="40"/>
            </w:pPr>
            <w:r/>
            <w:r>
              <w:rPr>
                <w:sz w:val="19"/>
              </w:rPr>
              <w:t>Người dùng</w:t>
            </w:r>
          </w:p>
        </w:tc>
        <w:tc>
          <w:tcPr>
            <w:tcW w:type="dxa" w:w="7200"/>
          </w:tcPr>
          <w:p>
            <w:pPr>
              <w:spacing w:after="40"/>
            </w:pPr>
            <w:r/>
            <w:r>
              <w:rPr>
                <w:sz w:val="19"/>
              </w:rPr>
              <w:t>Đổi tên hiển thị · đổi ảnh đại diện có khung cắt ảnh</w:t>
            </w:r>
          </w:p>
        </w:tc>
      </w:tr>
      <w:tr>
        <w:tc>
          <w:tcPr>
            <w:tcW w:type="dxa" w:w="1872"/>
          </w:tcPr>
          <w:p>
            <w:pPr>
              <w:spacing w:after="40"/>
            </w:pPr>
            <w:r/>
            <w:r>
              <w:rPr>
                <w:sz w:val="19"/>
              </w:rPr>
              <w:t>Admin</w:t>
            </w:r>
          </w:p>
        </w:tc>
        <w:tc>
          <w:tcPr>
            <w:tcW w:type="dxa" w:w="7200"/>
          </w:tcPr>
          <w:p>
            <w:pPr>
              <w:spacing w:after="40"/>
            </w:pPr>
            <w:r/>
            <w:r>
              <w:rPr>
                <w:sz w:val="19"/>
              </w:rPr>
              <w:t>Duyệt/từ chối · tiến độ theo 3 cột mốc · xác nhận đơn hàng · gắn link video</w:t>
            </w:r>
          </w:p>
        </w:tc>
      </w:tr>
      <w:tr>
        <w:tc>
          <w:tcPr>
            <w:tcW w:type="dxa" w:w="1872"/>
          </w:tcPr>
          <w:p>
            <w:pPr>
              <w:spacing w:after="40"/>
            </w:pPr>
            <w:r/>
            <w:r>
              <w:rPr>
                <w:sz w:val="19"/>
              </w:rPr>
              <w:t>Khác</w:t>
            </w:r>
          </w:p>
        </w:tc>
        <w:tc>
          <w:tcPr>
            <w:tcW w:type="dxa" w:w="7200"/>
          </w:tcPr>
          <w:p>
            <w:pPr>
              <w:spacing w:after="40"/>
            </w:pPr>
            <w:r/>
            <w:r>
              <w:rPr>
                <w:sz w:val="19"/>
              </w:rPr>
              <w:t>Song ngữ Việt–Anh · âm thanh phản hồi · bảng xếp hạng người gửi</w:t>
            </w:r>
          </w:p>
        </w:tc>
      </w:tr>
    </w:tbl>
    <w:p>
      <w:pPr>
        <w:spacing w:after="40"/>
      </w:pPr>
    </w:p>
    <w:p>
      <w:pPr>
        <w:spacing w:before="120" w:after="200"/>
        <w:shd w:val="clear" w:fill="FFF6E5"/>
        <w:pBdr>
          <w:top w:val="single" w:sz="6" w:space="6" w:color="E9C46A"/>
          <w:left w:val="single" w:sz="6" w:space="6" w:color="E9C46A"/>
          <w:bottom w:val="single" w:sz="6" w:space="6" w:color="E9C46A"/>
          <w:right w:val="single" w:sz="6" w:space="6" w:color="E9C46A"/>
        </w:pBdr>
      </w:pPr>
      <w:r>
        <w:rPr>
          <w:b/>
          <w:color w:val="8A5A00"/>
          <w:sz w:val="20"/>
        </w:rPr>
        <w:t xml:space="preserve">Vì sao xác nhận thủ công?  </w:t>
      </w:r>
      <w:r>
        <w:rPr>
          <w:sz w:val="20"/>
        </w:rPr>
        <w:t>Cổng thanh toán tự động đều thu phí và đòi giấy tờ doanh nghiệp. Với quy mô này, bạn tự nhìn biến động số dư rồi bấm xác nhận là đủ, và không mất phí.</w:t>
      </w:r>
    </w:p>
    <w:p>
      <w:r>
        <w:br w:type="page"/>
      </w:r>
    </w:p>
    <w:p>
      <w:pPr>
        <w:pStyle w:val="Heading1"/>
      </w:pPr>
      <w:r>
        <w:t>Phần 2 · Dựng trang từ số 0</w:t>
      </w:r>
    </w:p>
    <w:p>
      <w:pPr>
        <w:spacing w:after="120"/>
      </w:pPr>
      <w:r>
        <w:rPr>
          <w:b w:val="0"/>
          <w:i w:val="0"/>
          <w:sz w:val="21"/>
        </w:rPr>
        <w:t>Làm theo đúng thứ tự. Tổng thời gian khoảng 30–45 phút cho lần đầu.</w:t>
      </w:r>
    </w:p>
    <w:p>
      <w:pPr>
        <w:pStyle w:val="Heading2"/>
      </w:pPr>
      <w:r>
        <w:t>Bước 0 — Lấy mã nguồn về máy</w:t>
      </w:r>
    </w:p>
    <w:p>
      <w:pPr>
        <w:spacing w:after="120"/>
      </w:pPr>
      <w:r>
        <w:rPr>
          <w:b w:val="0"/>
          <w:i w:val="0"/>
          <w:sz w:val="21"/>
        </w:rPr>
        <w:t>Trước hết phải có bộ file trên máy bạn. Giải nén color-coded-lyrics.zip vào chỗ nào dễ tìm, ví dụ D:\ccl hoặc ngay Desktop.</w:t>
      </w:r>
    </w:p>
    <w:p>
      <w:pPr>
        <w:spacing w:before="120" w:after="200"/>
        <w:shd w:val="clear" w:fill="EAF6EF"/>
        <w:pBdr>
          <w:top w:val="single" w:sz="6" w:space="6" w:color="A6D5BC"/>
          <w:left w:val="single" w:sz="6" w:space="6" w:color="A6D5BC"/>
          <w:bottom w:val="single" w:sz="6" w:space="6" w:color="A6D5BC"/>
          <w:right w:val="single" w:sz="6" w:space="6" w:color="A6D5BC"/>
        </w:pBdr>
      </w:pPr>
      <w:r>
        <w:rPr>
          <w:b/>
          <w:color w:val="1E7A4B"/>
          <w:sz w:val="20"/>
        </w:rPr>
        <w:t xml:space="preserve">"Thư mục mã nguồn" là gì  </w:t>
      </w:r>
      <w:r>
        <w:rPr>
          <w:sz w:val="20"/>
        </w:rPr>
        <w:t>Chính là thư mục vừa giải nén ra. Nhận biết bằng cách nhìn thấy file package.json và thư mục src nằm bên trong. Mọi bước sau nhắc tới "thư mục mã nguồn" đều là chỗ này.</w:t>
      </w:r>
    </w:p>
    <w:p>
      <w:pPr>
        <w:spacing w:after="120"/>
      </w:pPr>
      <w:r>
        <w:t xml:space="preserve">Mở thư mục đó bằng </w:t>
      </w:r>
      <w:r>
        <w:rPr>
          <w:b/>
        </w:rPr>
        <w:t>VS Code</w:t>
      </w:r>
      <w:r>
        <w:t xml:space="preserve"> (tải ở </w:t>
      </w:r>
      <w:r>
        <w:rPr>
          <w:rFonts w:ascii="Consolas" w:hAnsi="Consolas"/>
          <w:color w:val="8A1C5C"/>
          <w:sz w:val="19"/>
        </w:rPr>
        <w:t>code.visualstudio.com</w:t>
      </w:r>
      <w:r>
        <w:t xml:space="preserve">) là tiện nhất — vừa sửa file vừa mở cửa sổ lệnh ngay trong đó bằng </w:t>
      </w:r>
      <w:r>
        <w:rPr>
          <w:b/>
        </w:rPr>
        <w:t>Ctrl + ~</w:t>
      </w:r>
      <w:r>
        <w:t>.</w:t>
      </w:r>
    </w:p>
    <w:p>
      <w:pPr>
        <w:pStyle w:val="Heading2"/>
      </w:pPr>
      <w:r>
        <w:t>Bước 1 — Cài công cụ</w:t>
      </w:r>
    </w:p>
    <w:p>
      <w:pPr>
        <w:spacing w:after="120"/>
      </w:pPr>
      <w:r>
        <w:t xml:space="preserve">Cần </w:t>
      </w:r>
      <w:r>
        <w:rPr>
          <w:b/>
        </w:rPr>
        <w:t>Node.js phiên bản 20 trở lên</w:t>
      </w:r>
      <w:r>
        <w:t xml:space="preserve"> — tải ở </w:t>
      </w:r>
      <w:r>
        <w:rPr>
          <w:rFonts w:ascii="Consolas" w:hAnsi="Consolas"/>
          <w:color w:val="8A1C5C"/>
          <w:sz w:val="19"/>
        </w:rPr>
        <w:t>nodejs.org</w:t>
      </w:r>
      <w:r>
        <w:t>. Kiểm tra bằng:</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node -v      # phải ra v20.x hoặc cao hơn</w:t>
      </w:r>
      <w:r>
        <w:br/>
      </w:r>
      <w:r>
        <w:rPr>
          <w:rFonts w:ascii="Consolas" w:hAnsi="Consolas"/>
          <w:color w:val="242C36"/>
          <w:sz w:val="18"/>
        </w:rPr>
        <w:t>npm -v</w:t>
      </w:r>
    </w:p>
    <w:p>
      <w:pPr>
        <w:pStyle w:val="Heading2"/>
      </w:pPr>
      <w:r>
        <w:t>Bước 2 — Tạo dự án Supabase</w:t>
      </w:r>
    </w:p>
    <w:p>
      <w:pPr>
        <w:spacing w:after="100"/>
        <w:ind w:left="432"/>
      </w:pPr>
      <w:r>
        <w:rPr>
          <w:b/>
          <w:color w:val="1F5FBF"/>
        </w:rPr>
        <w:t xml:space="preserve">1. </w:t>
      </w:r>
      <w:r>
        <w:t xml:space="preserve">Vào </w:t>
      </w:r>
      <w:r>
        <w:rPr>
          <w:rFonts w:ascii="Consolas" w:hAnsi="Consolas"/>
          <w:color w:val="8A1C5C"/>
          <w:sz w:val="19"/>
        </w:rPr>
        <w:t>supabase.com</w:t>
      </w:r>
      <w:r>
        <w:t xml:space="preserve">, đăng ký, bấm </w:t>
      </w:r>
      <w:r>
        <w:rPr>
          <w:b/>
        </w:rPr>
        <w:t>New project</w:t>
      </w:r>
      <w:r>
        <w:t>.</w:t>
      </w:r>
    </w:p>
    <w:p>
      <w:pPr>
        <w:spacing w:after="100"/>
        <w:ind w:left="432"/>
      </w:pPr>
      <w:r>
        <w:rPr>
          <w:b/>
          <w:color w:val="1F5FBF"/>
        </w:rPr>
        <w:t xml:space="preserve">2. </w:t>
      </w:r>
      <w:r>
        <w:t xml:space="preserve">Chọn vùng </w:t>
      </w:r>
      <w:r>
        <w:rPr>
          <w:b/>
        </w:rPr>
        <w:t>Southeast Asia (Singapore)</w:t>
      </w:r>
      <w:r>
        <w:t xml:space="preserve"> — gần Việt Nam nhất nên trang chạy nhanh hơn.</w:t>
      </w:r>
    </w:p>
    <w:p>
      <w:pPr>
        <w:spacing w:after="100"/>
        <w:ind w:left="432"/>
      </w:pPr>
      <w:r>
        <w:rPr>
          <w:b/>
          <w:color w:val="1F5FBF"/>
        </w:rPr>
        <w:t xml:space="preserve">3. </w:t>
      </w:r>
      <w:r>
        <w:t xml:space="preserve">Đặt mật khẩu cho database rồi </w:t>
      </w:r>
      <w:r>
        <w:rPr>
          <w:b/>
        </w:rPr>
        <w:t>lưu lại chỗ nào đó</w:t>
      </w:r>
      <w:r>
        <w:t>. Mất là phải đặt lại.</w:t>
      </w:r>
    </w:p>
    <w:p>
      <w:pPr>
        <w:spacing w:after="100"/>
        <w:ind w:left="432"/>
      </w:pPr>
      <w:r>
        <w:rPr>
          <w:b/>
          <w:color w:val="1F5FBF"/>
        </w:rPr>
        <w:t xml:space="preserve">4. </w:t>
      </w:r>
      <w:r>
        <w:t>Chờ khoảng 2 phút cho Supabase khởi tạo xong.</w:t>
      </w:r>
    </w:p>
    <w:p>
      <w:pPr>
        <w:pStyle w:val="Heading2"/>
      </w:pPr>
      <w:r>
        <w:t>Bước 3 — Tạo bảng dữ liệu</w:t>
      </w:r>
    </w:p>
    <w:p>
      <w:pPr>
        <w:spacing w:after="100"/>
        <w:ind w:left="432"/>
      </w:pPr>
      <w:r>
        <w:rPr>
          <w:b/>
          <w:color w:val="1F5FBF"/>
        </w:rPr>
        <w:t xml:space="preserve">1. </w:t>
      </w:r>
      <w:r>
        <w:t xml:space="preserve">Trong Supabase, mở </w:t>
      </w:r>
      <w:r>
        <w:rPr>
          <w:b/>
        </w:rPr>
        <w:t>SQL Editor</w:t>
      </w:r>
      <w:r>
        <w:t xml:space="preserve"> ở thanh bên trái.</w:t>
      </w:r>
    </w:p>
    <w:p>
      <w:pPr>
        <w:spacing w:after="100"/>
        <w:ind w:left="432"/>
      </w:pPr>
      <w:r>
        <w:rPr>
          <w:b/>
          <w:color w:val="1F5FBF"/>
        </w:rPr>
        <w:t xml:space="preserve">2. </w:t>
      </w:r>
      <w:r>
        <w:t xml:space="preserve">Mở file </w:t>
      </w:r>
      <w:r>
        <w:rPr>
          <w:rFonts w:ascii="Consolas" w:hAnsi="Consolas"/>
          <w:color w:val="8A1C5C"/>
          <w:sz w:val="19"/>
        </w:rPr>
        <w:t>supabase/schema.sql</w:t>
      </w:r>
      <w:r>
        <w:t xml:space="preserve"> trong mã nguồn, </w:t>
      </w:r>
      <w:r>
        <w:rPr>
          <w:b/>
        </w:rPr>
        <w:t>copy toàn bộ</w:t>
      </w:r>
      <w:r>
        <w:t xml:space="preserve"> nội dung.</w:t>
      </w:r>
    </w:p>
    <w:p>
      <w:pPr>
        <w:spacing w:after="100"/>
        <w:ind w:left="432"/>
      </w:pPr>
      <w:r>
        <w:rPr>
          <w:b/>
          <w:color w:val="1F5FBF"/>
        </w:rPr>
        <w:t xml:space="preserve">3. </w:t>
      </w:r>
      <w:r>
        <w:t>Dán vào SQL Editor rồi bấm Run. Chạy khoảng 3 giây.</w:t>
      </w:r>
    </w:p>
    <w:p>
      <w:pPr>
        <w:spacing w:before="120" w:after="200"/>
        <w:shd w:val="clear" w:fill="FFF6E5"/>
        <w:pBdr>
          <w:top w:val="single" w:sz="6" w:space="6" w:color="E9C46A"/>
          <w:left w:val="single" w:sz="6" w:space="6" w:color="E9C46A"/>
          <w:bottom w:val="single" w:sz="6" w:space="6" w:color="E9C46A"/>
          <w:right w:val="single" w:sz="6" w:space="6" w:color="E9C46A"/>
        </w:pBdr>
      </w:pPr>
      <w:r>
        <w:rPr>
          <w:b/>
          <w:color w:val="8A5A00"/>
          <w:sz w:val="20"/>
        </w:rPr>
        <w:t xml:space="preserve">Quan trọng  </w:t>
      </w:r>
      <w:r>
        <w:rPr>
          <w:sz w:val="20"/>
        </w:rPr>
        <w:t>File này viết theo kiểu "create or replace" nên chạy lại bao nhiêu lần cũng được, không mất dữ liệu. Mỗi lần cập nhật mã nguồn có thay đổi database, bạn chỉ cần chạy lại toàn bộ file này một lần.</w:t>
      </w:r>
    </w:p>
    <w:p>
      <w:pPr>
        <w:pStyle w:val="Heading2"/>
      </w:pPr>
      <w:r>
        <w:t>Bước 4 — Bật đăng nhập Google</w:t>
      </w:r>
    </w:p>
    <w:p>
      <w:pPr>
        <w:spacing w:after="120"/>
      </w:pPr>
      <w:r>
        <w:rPr>
          <w:b w:val="0"/>
          <w:i w:val="0"/>
          <w:color w:val="5B6570"/>
          <w:sz w:val="20"/>
        </w:rPr>
        <w:t>Đây là bước dài nhất và cũng hay sai nhất. Có hai nơi phải khai báo chéo nhau.</w:t>
      </w:r>
    </w:p>
    <w:p>
      <w:pPr>
        <w:spacing w:after="60"/>
      </w:pPr>
      <w:r>
        <w:rPr>
          <w:b/>
          <w:i w:val="0"/>
          <w:sz w:val="21"/>
        </w:rPr>
        <w:t>4a. Lấy đường dẫn callback từ Supabase</w:t>
      </w:r>
    </w:p>
    <w:p>
      <w:pPr>
        <w:spacing w:after="120"/>
      </w:pPr>
      <w:r>
        <w:t xml:space="preserve">Vào </w:t>
      </w:r>
      <w:r>
        <w:rPr>
          <w:b/>
        </w:rPr>
        <w:t>Authentication → Sign In / Providers → Google</w:t>
      </w:r>
      <w:r>
        <w:t xml:space="preserve">. Copy dòng </w:t>
      </w:r>
      <w:r>
        <w:rPr>
          <w:b/>
        </w:rPr>
        <w:t>Callback URL</w:t>
      </w:r>
      <w:r>
        <w:t xml:space="preserve"> — dạng:</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https://&lt;ma-du-an&gt;.supabase.co/auth/v1/callback</w:t>
      </w:r>
    </w:p>
    <w:p>
      <w:pPr>
        <w:spacing w:after="60"/>
      </w:pPr>
      <w:r>
        <w:rPr>
          <w:b/>
          <w:i w:val="0"/>
          <w:sz w:val="21"/>
        </w:rPr>
        <w:t>4b. Tạo thông tin đăng nhập ở Google</w:t>
      </w:r>
    </w:p>
    <w:p>
      <w:pPr>
        <w:spacing w:before="120" w:after="200"/>
        <w:shd w:val="clear" w:fill="FFF6E5"/>
        <w:pBdr>
          <w:top w:val="single" w:sz="6" w:space="6" w:color="E9C46A"/>
          <w:left w:val="single" w:sz="6" w:space="6" w:color="E9C46A"/>
          <w:bottom w:val="single" w:sz="6" w:space="6" w:color="E9C46A"/>
          <w:right w:val="single" w:sz="6" w:space="6" w:color="E9C46A"/>
        </w:pBdr>
      </w:pPr>
      <w:r>
        <w:rPr>
          <w:b/>
          <w:color w:val="8A5A00"/>
          <w:sz w:val="20"/>
        </w:rPr>
        <w:t xml:space="preserve">Google đã đổi giao diện  </w:t>
      </w:r>
      <w:r>
        <w:rPr>
          <w:sz w:val="20"/>
        </w:rPr>
        <w:t>Menu cũ "APIs &amp; Services → OAuth consent screen" và "Credentials" nay gộp lại thành Google Auth Platform, gồm 4 thẻ: Branding, Audience, Data access, Clients. Các bài hướng dẫn cũ trên mạng vẫn chỉ theo menu cũ.</w:t>
      </w:r>
    </w:p>
    <w:p>
      <w:pPr>
        <w:spacing w:after="100"/>
        <w:ind w:left="432"/>
      </w:pPr>
      <w:r>
        <w:rPr>
          <w:b/>
          <w:color w:val="1F5FBF"/>
        </w:rPr>
        <w:t xml:space="preserve">1. </w:t>
      </w:r>
      <w:r>
        <w:t xml:space="preserve">Vào </w:t>
      </w:r>
      <w:r>
        <w:rPr>
          <w:rFonts w:ascii="Consolas" w:hAnsi="Consolas"/>
          <w:color w:val="8A1C5C"/>
          <w:sz w:val="19"/>
        </w:rPr>
        <w:t>console.cloud.google.com</w:t>
      </w:r>
      <w:r>
        <w:t>, tạo project mới ở góc trên bên trái.</w:t>
      </w:r>
    </w:p>
    <w:p>
      <w:pPr>
        <w:spacing w:after="100"/>
        <w:ind w:left="432"/>
      </w:pPr>
      <w:r>
        <w:rPr>
          <w:b/>
          <w:color w:val="1F5FBF"/>
        </w:rPr>
        <w:t xml:space="preserve">2. </w:t>
      </w:r>
      <w:r>
        <w:t xml:space="preserve">Gõ </w:t>
      </w:r>
      <w:r>
        <w:rPr>
          <w:b/>
        </w:rPr>
        <w:t>Google Auth</w:t>
      </w:r>
      <w:r>
        <w:t xml:space="preserve"> vào ô tìm kiếm trên cùng để mở </w:t>
      </w:r>
      <w:r>
        <w:rPr>
          <w:b/>
        </w:rPr>
        <w:t>Google Auth Platform</w:t>
      </w:r>
      <w:r>
        <w:t xml:space="preserve">. Thấy dòng "not configured yet" thì bấm </w:t>
      </w:r>
      <w:r>
        <w:rPr>
          <w:b/>
        </w:rPr>
        <w:t>Get started</w:t>
      </w:r>
      <w:r>
        <w:t>.</w:t>
      </w:r>
    </w:p>
    <w:p>
      <w:pPr>
        <w:spacing w:after="100"/>
        <w:ind w:left="432"/>
      </w:pPr>
      <w:r>
        <w:rPr>
          <w:b/>
          <w:color w:val="1F5FBF"/>
        </w:rPr>
        <w:t xml:space="preserve">3. </w:t>
      </w:r>
      <w:r>
        <w:t xml:space="preserve">Chạy hết 4 bước của trình hướng dẫn. Bước </w:t>
      </w:r>
      <w:r>
        <w:rPr>
          <w:b/>
        </w:rPr>
        <w:t>Audience</w:t>
      </w:r>
      <w:r>
        <w:t xml:space="preserve"> phải chọn </w:t>
      </w:r>
      <w:r>
        <w:rPr>
          <w:b/>
        </w:rPr>
        <w:t>External</w:t>
      </w:r>
      <w:r>
        <w:t xml:space="preserve"> — đây là chỗ hay chọn sai nhất.</w:t>
      </w:r>
    </w:p>
    <w:p>
      <w:pPr>
        <w:spacing w:after="100"/>
        <w:ind w:left="432"/>
      </w:pPr>
      <w:r>
        <w:rPr>
          <w:b/>
          <w:color w:val="1F5FBF"/>
        </w:rPr>
        <w:t xml:space="preserve">4. </w:t>
      </w:r>
      <w:r>
        <w:t xml:space="preserve">Ở thẻ </w:t>
      </w:r>
      <w:r>
        <w:rPr>
          <w:b/>
        </w:rPr>
        <w:t>Audience</w:t>
      </w:r>
      <w:r>
        <w:t xml:space="preserve">, kéo xuống </w:t>
      </w:r>
      <w:r>
        <w:rPr>
          <w:b/>
        </w:rPr>
        <w:t>Test users</w:t>
      </w:r>
      <w:r>
        <w:t xml:space="preserve"> → </w:t>
      </w:r>
      <w:r>
        <w:rPr>
          <w:b/>
        </w:rPr>
        <w:t>Add users</w:t>
      </w:r>
      <w:r>
        <w:t xml:space="preserve"> → thêm email Google của bạn. </w:t>
      </w:r>
      <w:r>
        <w:rPr>
          <w:b/>
        </w:rPr>
        <w:t>Tạm thời BỎ QUA nút Publish app</w:t>
      </w:r>
      <w:r>
        <w:t xml:space="preserve"> — xem khung giải thích bên dưới.</w:t>
      </w:r>
    </w:p>
    <w:p>
      <w:pPr>
        <w:spacing w:after="100"/>
        <w:ind w:left="432"/>
      </w:pPr>
      <w:r>
        <w:rPr>
          <w:b/>
          <w:color w:val="1F5FBF"/>
        </w:rPr>
        <w:t xml:space="preserve">5. </w:t>
      </w:r>
      <w:r>
        <w:t xml:space="preserve">Mở thẻ </w:t>
      </w:r>
      <w:r>
        <w:rPr>
          <w:b/>
        </w:rPr>
        <w:t>Clients</w:t>
      </w:r>
      <w:r>
        <w:t xml:space="preserve"> → </w:t>
      </w:r>
      <w:r>
        <w:rPr>
          <w:b/>
        </w:rPr>
        <w:t>Create Client</w:t>
      </w:r>
      <w:r>
        <w:t xml:space="preserve"> → Application type chọn </w:t>
      </w:r>
      <w:r>
        <w:rPr>
          <w:b/>
        </w:rPr>
        <w:t>Web application</w:t>
      </w:r>
      <w:r>
        <w:t>.</w:t>
      </w:r>
    </w:p>
    <w:p>
      <w:pPr>
        <w:spacing w:after="100"/>
        <w:ind w:left="432"/>
      </w:pPr>
      <w:r>
        <w:rPr>
          <w:b/>
          <w:color w:val="1F5FBF"/>
        </w:rPr>
        <w:t xml:space="preserve">6. </w:t>
      </w:r>
      <w:r>
        <w:t xml:space="preserve">Ô </w:t>
      </w:r>
      <w:r>
        <w:rPr>
          <w:b/>
        </w:rPr>
        <w:t>Authorized redirect URIs</w:t>
      </w:r>
      <w:r>
        <w:t xml:space="preserve"> dán đúng đường dẫn callback đã copy ở bước 4a.</w:t>
      </w:r>
    </w:p>
    <w:p>
      <w:pPr>
        <w:spacing w:after="100"/>
        <w:ind w:left="432"/>
      </w:pPr>
      <w:r>
        <w:rPr>
          <w:b/>
          <w:color w:val="1F5FBF"/>
        </w:rPr>
        <w:t xml:space="preserve">7. </w:t>
      </w:r>
      <w:r>
        <w:t xml:space="preserve">Bấm </w:t>
      </w:r>
      <w:r>
        <w:rPr>
          <w:b/>
        </w:rPr>
        <w:t>Create</w:t>
      </w:r>
      <w:r>
        <w:t xml:space="preserve">, copy ngay </w:t>
      </w:r>
      <w:r>
        <w:rPr>
          <w:b/>
        </w:rPr>
        <w:t>Client ID</w:t>
      </w:r>
      <w:r>
        <w:t xml:space="preserve"> và </w:t>
      </w:r>
      <w:r>
        <w:rPr>
          <w:b/>
        </w:rPr>
        <w:t>Client secret</w:t>
      </w:r>
      <w:r>
        <w:t>.</w:t>
      </w:r>
    </w:p>
    <w:p>
      <w:pPr>
        <w:spacing w:before="120" w:after="200"/>
        <w:shd w:val="clear" w:fill="FDECEA"/>
        <w:pBdr>
          <w:top w:val="single" w:sz="6" w:space="6" w:color="E0A0A0"/>
          <w:left w:val="single" w:sz="6" w:space="6" w:color="E0A0A0"/>
          <w:bottom w:val="single" w:sz="6" w:space="6" w:color="E0A0A0"/>
          <w:right w:val="single" w:sz="6" w:space="6" w:color="E0A0A0"/>
        </w:pBdr>
      </w:pPr>
      <w:r>
        <w:rPr>
          <w:b/>
          <w:color w:val="B03630"/>
          <w:sz w:val="20"/>
        </w:rPr>
        <w:t xml:space="preserve">Client secret chỉ hiện MỘT lần  </w:t>
      </w:r>
      <w:r>
        <w:rPr>
          <w:sz w:val="20"/>
        </w:rPr>
        <w:t>Đóng hộp thoại là không xem lại được nữa, phải tạo secret mới. Lưu vào chỗ nào đó trước khi đóng.</w:t>
      </w:r>
    </w:p>
    <w:p>
      <w:pPr>
        <w:spacing w:before="120" w:after="200"/>
        <w:shd w:val="clear" w:fill="FDECEA"/>
        <w:pBdr>
          <w:top w:val="single" w:sz="6" w:space="6" w:color="E0A0A0"/>
          <w:left w:val="single" w:sz="6" w:space="6" w:color="E0A0A0"/>
          <w:bottom w:val="single" w:sz="6" w:space="6" w:color="E0A0A0"/>
          <w:right w:val="single" w:sz="6" w:space="6" w:color="E0A0A0"/>
        </w:pBdr>
      </w:pPr>
      <w:r>
        <w:rPr>
          <w:b/>
          <w:color w:val="B03630"/>
          <w:sz w:val="20"/>
        </w:rPr>
        <w:t xml:space="preserve">Vì sao chưa Publish app được ngay  </w:t>
      </w:r>
      <w:r>
        <w:rPr>
          <w:sz w:val="20"/>
        </w:rPr>
        <w:t>Trang Branding cho phép lưu dù bỏ trống mục App domain, nên nhìn vào tưởng đã đủ. Nhưng lúc bấm Publish app, Google mới đòi Application home page và Privacy policy link — phải là địa chỉ thật trên tên miền bạn sở hữu. Chưa deploy thì chưa có, nên nút Publish bị khoá kèm khung vàng "OAuth configuration is incomplete". ĐÂY KHÔNG PHẢI VẬT CẢN: cứ tạo Client, lấy Client ID/Secret và làm tiếp bình thường. Chế độ Testing vẫn đăng nhập được với các tài khoản trong danh sách Test users. Publish sau khi đã deploy — xem Phần 3.</w:t>
      </w:r>
    </w:p>
    <w:p>
      <w:pPr>
        <w:spacing w:before="120" w:after="200"/>
        <w:shd w:val="clear" w:fill="EAF6EF"/>
        <w:pBdr>
          <w:top w:val="single" w:sz="6" w:space="6" w:color="A6D5BC"/>
          <w:left w:val="single" w:sz="6" w:space="6" w:color="A6D5BC"/>
          <w:bottom w:val="single" w:sz="6" w:space="6" w:color="A6D5BC"/>
          <w:right w:val="single" w:sz="6" w:space="6" w:color="A6D5BC"/>
        </w:pBdr>
      </w:pPr>
      <w:r>
        <w:rPr>
          <w:b/>
          <w:color w:val="1E7A4B"/>
          <w:sz w:val="20"/>
        </w:rPr>
        <w:t xml:space="preserve">Ô Authorized JavaScript origins  </w:t>
      </w:r>
      <w:r>
        <w:rPr>
          <w:sz w:val="20"/>
        </w:rPr>
        <w:t>Để trống cũng được. Ô bắt buộc là Authorized redirect URIs. Origins chỉ cần khi dùng Google One Tap, trang này không dùng.</w:t>
      </w:r>
    </w:p>
    <w:p>
      <w:pPr>
        <w:spacing w:after="60"/>
      </w:pPr>
      <w:r>
        <w:rPr>
          <w:b/>
          <w:i w:val="0"/>
          <w:sz w:val="21"/>
        </w:rPr>
        <w:t>4c. Dán ngược lại vào Supabase</w:t>
      </w:r>
    </w:p>
    <w:p>
      <w:pPr>
        <w:spacing w:after="120"/>
      </w:pPr>
      <w:r>
        <w:t xml:space="preserve">Quay lại </w:t>
      </w:r>
      <w:r>
        <w:rPr>
          <w:b/>
        </w:rPr>
        <w:t>Authentication → Google</w:t>
      </w:r>
      <w:r>
        <w:t>, bật provider lên, dán Client ID và Client Secret vào, bấm Save.</w:t>
      </w:r>
    </w:p>
    <w:p>
      <w:pPr>
        <w:spacing w:after="60"/>
      </w:pPr>
      <w:r>
        <w:rPr>
          <w:b/>
          <w:i w:val="0"/>
          <w:sz w:val="21"/>
        </w:rPr>
        <w:t>4d. Khai báo địa chỉ trang</w:t>
      </w:r>
    </w:p>
    <w:p>
      <w:pPr>
        <w:spacing w:after="120"/>
      </w:pPr>
      <w:r>
        <w:t xml:space="preserve">Vào </w:t>
      </w:r>
      <w:r>
        <w:rPr>
          <w:b/>
        </w:rPr>
        <w:t>Authentication → URL Configuration</w:t>
      </w:r>
      <w:r>
        <w:t xml:space="preserve"> và điền:</w:t>
      </w:r>
    </w:p>
    <w:tbl>
      <w:tblPr>
        <w:tblStyle w:val="TableGrid"/>
        <w:tblW w:type="auto" w:w="0"/>
        <w:jc w:val="left"/>
        <w:tblLook w:firstColumn="1" w:firstRow="1" w:lastColumn="0" w:lastRow="0" w:noHBand="0" w:noVBand="1" w:val="04A0"/>
      </w:tblPr>
      <w:tblGrid>
        <w:gridCol w:w="4896"/>
        <w:gridCol w:w="4896"/>
      </w:tblGrid>
      <w:tr>
        <w:tc>
          <w:tcPr>
            <w:tcW w:type="dxa" w:w="2160"/>
            <w:shd w:val="clear" w:fill="EDF1F5"/>
          </w:tcPr>
          <w:p>
            <w:pPr>
              <w:spacing w:after="40"/>
            </w:pPr>
            <w:r/>
            <w:r>
              <w:rPr>
                <w:b/>
                <w:sz w:val="19"/>
              </w:rPr>
              <w:t>Ô</w:t>
            </w:r>
          </w:p>
        </w:tc>
        <w:tc>
          <w:tcPr>
            <w:tcW w:type="dxa" w:w="6912"/>
            <w:shd w:val="clear" w:fill="EDF1F5"/>
          </w:tcPr>
          <w:p>
            <w:pPr>
              <w:spacing w:after="40"/>
            </w:pPr>
            <w:r/>
            <w:r>
              <w:rPr>
                <w:b/>
                <w:sz w:val="19"/>
              </w:rPr>
              <w:t>Điền gì</w:t>
            </w:r>
          </w:p>
        </w:tc>
      </w:tr>
      <w:tr>
        <w:tc>
          <w:tcPr>
            <w:tcW w:type="dxa" w:w="2160"/>
          </w:tcPr>
          <w:p>
            <w:pPr>
              <w:spacing w:after="40"/>
            </w:pPr>
            <w:r/>
            <w:r>
              <w:rPr>
                <w:sz w:val="19"/>
              </w:rPr>
              <w:t>Site URL</w:t>
            </w:r>
          </w:p>
        </w:tc>
        <w:tc>
          <w:tcPr>
            <w:tcW w:type="dxa" w:w="6912"/>
          </w:tcPr>
          <w:p>
            <w:pPr>
              <w:spacing w:after="40"/>
            </w:pPr>
            <w:r/>
            <w:r>
              <w:rPr>
                <w:sz w:val="19"/>
              </w:rPr>
              <w:t>http://localhost:5173` (đổi thành tên miền thật sau khi deploy)</w:t>
            </w:r>
          </w:p>
        </w:tc>
      </w:tr>
      <w:tr>
        <w:tc>
          <w:tcPr>
            <w:tcW w:type="dxa" w:w="2160"/>
          </w:tcPr>
          <w:p>
            <w:pPr>
              <w:spacing w:after="40"/>
            </w:pPr>
            <w:r/>
            <w:r>
              <w:rPr>
                <w:sz w:val="19"/>
              </w:rPr>
              <w:t>Redirect URLs</w:t>
            </w:r>
          </w:p>
        </w:tc>
        <w:tc>
          <w:tcPr>
            <w:tcW w:type="dxa" w:w="6912"/>
          </w:tcPr>
          <w:p>
            <w:pPr>
              <w:spacing w:after="40"/>
            </w:pPr>
            <w:r/>
            <w:r>
              <w:rPr>
                <w:sz w:val="19"/>
              </w:rPr>
              <w:t>Thêm cả `http://localhost:5173/**` và tên miền thật</w:t>
            </w:r>
          </w:p>
        </w:tc>
      </w:tr>
    </w:tbl>
    <w:p>
      <w:pPr>
        <w:spacing w:after="40"/>
      </w:pPr>
    </w:p>
    <w:p>
      <w:pPr>
        <w:spacing w:before="120" w:after="200"/>
        <w:shd w:val="clear" w:fill="FDECEA"/>
        <w:pBdr>
          <w:top w:val="single" w:sz="6" w:space="6" w:color="E0A0A0"/>
          <w:left w:val="single" w:sz="6" w:space="6" w:color="E0A0A0"/>
          <w:bottom w:val="single" w:sz="6" w:space="6" w:color="E0A0A0"/>
          <w:right w:val="single" w:sz="6" w:space="6" w:color="E0A0A0"/>
        </w:pBdr>
      </w:pPr>
      <w:r>
        <w:rPr>
          <w:b/>
          <w:color w:val="B03630"/>
          <w:sz w:val="20"/>
        </w:rPr>
        <w:t xml:space="preserve">Hai lỗi hay gặp nhất  </w:t>
      </w:r>
      <w:r>
        <w:rPr>
          <w:sz w:val="20"/>
        </w:rPr>
        <w:t>Quên thêm tên miền vào Supabase URL Configuration, hoặc quên thêm vào Google JavaScript origins. Cả hai đều dẫn tới lỗi đăng nhập mà thông báo rất khó hiểu. Sau khi có tên miền thật, quay lại làm cả hai chỗ.</w:t>
      </w:r>
    </w:p>
    <w:p>
      <w:pPr>
        <w:pStyle w:val="Heading2"/>
      </w:pPr>
      <w:r>
        <w:t>Bước 5 — Nối mã nguồn với Supabase</w:t>
      </w:r>
    </w:p>
    <w:p>
      <w:pPr>
        <w:spacing w:after="100"/>
        <w:ind w:left="432"/>
      </w:pPr>
      <w:r>
        <w:rPr>
          <w:b/>
          <w:color w:val="1F5FBF"/>
        </w:rPr>
        <w:t xml:space="preserve">1. </w:t>
      </w:r>
      <w:r>
        <w:t xml:space="preserve">Trong Supabase mở </w:t>
      </w:r>
      <w:r>
        <w:rPr>
          <w:b/>
        </w:rPr>
        <w:t>Project Settings → API Keys</w:t>
      </w:r>
      <w:r>
        <w:t>.</w:t>
      </w:r>
    </w:p>
    <w:p>
      <w:pPr>
        <w:spacing w:after="100"/>
        <w:ind w:left="432"/>
      </w:pPr>
      <w:r>
        <w:rPr>
          <w:b/>
          <w:color w:val="1F5FBF"/>
        </w:rPr>
        <w:t xml:space="preserve">2. </w:t>
      </w:r>
      <w:r>
        <w:t xml:space="preserve">Copy </w:t>
      </w:r>
      <w:r>
        <w:rPr>
          <w:b/>
        </w:rPr>
        <w:t>Project URL</w:t>
      </w:r>
      <w:r>
        <w:t xml:space="preserve"> và </w:t>
      </w:r>
      <w:r>
        <w:rPr>
          <w:b/>
        </w:rPr>
        <w:t>khoá công khai</w:t>
      </w:r>
      <w:r>
        <w:t>.</w:t>
      </w:r>
    </w:p>
    <w:p>
      <w:pPr>
        <w:spacing w:after="100"/>
        <w:ind w:left="432"/>
      </w:pPr>
      <w:r>
        <w:rPr>
          <w:b/>
          <w:color w:val="1F5FBF"/>
        </w:rPr>
        <w:t xml:space="preserve">3. </w:t>
      </w:r>
      <w:r>
        <w:t xml:space="preserve">Ở thư mục mã nguồn, tạo file tên </w:t>
      </w:r>
      <w:r>
        <w:rPr>
          <w:rFonts w:ascii="Consolas" w:hAnsi="Consolas"/>
          <w:color w:val="8A1C5C"/>
          <w:sz w:val="19"/>
        </w:rPr>
        <w:t>.env</w:t>
      </w:r>
      <w:r>
        <w:t xml:space="preserve"> (copy từ </w:t>
      </w:r>
      <w:r>
        <w:rPr>
          <w:rFonts w:ascii="Consolas" w:hAnsi="Consolas"/>
          <w:color w:val="8A1C5C"/>
          <w:sz w:val="19"/>
        </w:rPr>
        <w:t>.env.example</w:t>
      </w:r>
      <w:r>
        <w:t>) rồi điền vào:</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VITE_SUPABASE_URL=https://abcdxyz.supabase.co</w:t>
      </w:r>
      <w:r>
        <w:br/>
      </w:r>
      <w:r>
        <w:rPr>
          <w:rFonts w:ascii="Consolas" w:hAnsi="Consolas"/>
          <w:color w:val="242C36"/>
          <w:sz w:val="18"/>
        </w:rPr>
        <w:t>VITE_SUPABASE_ANON_KEY=sb_publishable_xxxxxxxxxxxxxxxx</w:t>
      </w:r>
    </w:p>
    <w:p>
      <w:pPr>
        <w:spacing w:before="120" w:after="200"/>
        <w:shd w:val="clear" w:fill="FDECEA"/>
        <w:pBdr>
          <w:top w:val="single" w:sz="6" w:space="6" w:color="E0A0A0"/>
          <w:left w:val="single" w:sz="6" w:space="6" w:color="E0A0A0"/>
          <w:bottom w:val="single" w:sz="6" w:space="6" w:color="E0A0A0"/>
          <w:right w:val="single" w:sz="6" w:space="6" w:color="E0A0A0"/>
        </w:pBdr>
      </w:pPr>
      <w:r>
        <w:rPr>
          <w:b/>
          <w:color w:val="B03630"/>
          <w:sz w:val="20"/>
        </w:rPr>
        <w:t xml:space="preserve">Bẫy trên Windows  </w:t>
      </w:r>
      <w:r>
        <w:rPr>
          <w:sz w:val="20"/>
        </w:rPr>
        <w:t>File Explorer mặc định giấu phần đuôi file. Bấm chuột phải tạo file mới rồi gõ ".env" sẽ ra ".env.txt" — Vite không đọc được, mà bạn cứ tưởng đã làm đúng. Cách chắc ăn: mở thư mục bằng VS Code, bấm New File, gõ .env. Hoặc bật View → File name extensions trong File Explorer rồi đổi tên lại cho đúng.</w:t>
      </w:r>
    </w:p>
    <w:p>
      <w:pPr>
        <w:spacing w:after="120"/>
      </w:pPr>
      <w:r>
        <w:t xml:space="preserve">File </w:t>
      </w:r>
      <w:r>
        <w:rPr>
          <w:rFonts w:ascii="Consolas" w:hAnsi="Consolas"/>
          <w:color w:val="8A1C5C"/>
          <w:sz w:val="19"/>
        </w:rPr>
        <w:t>.env</w:t>
      </w:r>
      <w:r>
        <w:t xml:space="preserve"> phải nằm </w:t>
      </w:r>
      <w:r>
        <w:t xml:space="preserve">cùng cấp với </w:t>
      </w:r>
      <w:r>
        <w:rPr>
          <w:rFonts w:ascii="Consolas" w:hAnsi="Consolas"/>
          <w:color w:val="8A1C5C"/>
          <w:sz w:val="19"/>
        </w:rPr>
        <w:t>package.json</w:t>
      </w:r>
      <w:r>
        <w:t xml:space="preserve">, không phải trong thư mục </w:t>
      </w:r>
      <w:r>
        <w:rPr>
          <w:rFonts w:ascii="Consolas" w:hAnsi="Consolas"/>
          <w:color w:val="8A1C5C"/>
          <w:sz w:val="19"/>
        </w:rPr>
        <w:t>src</w:t>
      </w:r>
      <w:r>
        <w:t>.</w:t>
      </w:r>
    </w:p>
    <w:p>
      <w:pPr>
        <w:spacing w:before="120" w:after="200"/>
        <w:shd w:val="clear" w:fill="FFF6E5"/>
        <w:pBdr>
          <w:top w:val="single" w:sz="6" w:space="6" w:color="E9C46A"/>
          <w:left w:val="single" w:sz="6" w:space="6" w:color="E9C46A"/>
          <w:bottom w:val="single" w:sz="6" w:space="6" w:color="E9C46A"/>
          <w:right w:val="single" w:sz="6" w:space="6" w:color="E9C46A"/>
        </w:pBdr>
      </w:pPr>
      <w:r>
        <w:rPr>
          <w:b/>
          <w:color w:val="8A5A00"/>
          <w:sz w:val="20"/>
        </w:rPr>
        <w:t xml:space="preserve">Supabase đã đổi hệ thống khoá  </w:t>
      </w:r>
      <w:r>
        <w:rPr>
          <w:sz w:val="20"/>
        </w:rPr>
        <w:t>Project tạo từ cuối 2025 trở đi chỉ có Publishable key dạng sb_publishable_..., không còn "anon public" (chuỗi dài bắt đầu bằng eyJ) như các bài hướng dẫn cũ. Hai loại dùng thay nhau được — cứ dán vào cùng biến VITE_SUPABASE_ANON_KEY, không phải sửa code.</w:t>
      </w:r>
    </w:p>
    <w:p>
      <w:pPr>
        <w:spacing w:before="120" w:after="200"/>
        <w:shd w:val="clear" w:fill="EAF6EF"/>
        <w:pBdr>
          <w:top w:val="single" w:sz="6" w:space="6" w:color="A6D5BC"/>
          <w:left w:val="single" w:sz="6" w:space="6" w:color="A6D5BC"/>
          <w:bottom w:val="single" w:sz="6" w:space="6" w:color="A6D5BC"/>
          <w:right w:val="single" w:sz="6" w:space="6" w:color="A6D5BC"/>
        </w:pBdr>
      </w:pPr>
      <w:r>
        <w:rPr>
          <w:b/>
          <w:color w:val="1E7A4B"/>
          <w:sz w:val="20"/>
        </w:rPr>
        <w:t xml:space="preserve">Khoá này lộ ra ngoài có sao không?  </w:t>
      </w:r>
      <w:r>
        <w:rPr>
          <w:sz w:val="20"/>
        </w:rPr>
        <w:t>Không. Khoá công khai được thiết kế để nằm trong trình duyệt. Bảo mật thật nằm ở Row Level Security trong database, đã cấu hình sẵn trong schema.sql. TUYỆT ĐỐI KHÔNG dùng khoá sb_secret_... hay service_role ở đây — chúng bỏ qua mọi quy tắc bảo mật.</w:t>
      </w:r>
    </w:p>
    <w:p>
      <w:pPr>
        <w:pStyle w:val="Heading2"/>
      </w:pPr>
      <w:r>
        <w:t>Bước 6 — Chạy thử trên máy</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npm install      # chỉ cần chạy lần đầu</w:t>
      </w:r>
      <w:r>
        <w:br/>
      </w:r>
      <w:r>
        <w:rPr>
          <w:rFonts w:ascii="Consolas" w:hAnsi="Consolas"/>
          <w:color w:val="242C36"/>
          <w:sz w:val="18"/>
        </w:rPr>
        <w:t>npm run dev      # mở http://localhost:5173</w:t>
      </w:r>
    </w:p>
    <w:p>
      <w:pPr>
        <w:spacing w:after="120"/>
      </w:pPr>
      <w:r>
        <w:rPr>
          <w:b w:val="0"/>
          <w:i w:val="0"/>
          <w:sz w:val="21"/>
        </w:rPr>
        <w:t>Nếu chưa tạo file .env, trang vẫn chạy được ở chế độ demo với dữ liệu giả — tiện để xem giao diện, nhưng không lưu gì thật.</w:t>
      </w:r>
    </w:p>
    <w:p>
      <w:pPr>
        <w:pStyle w:val="Heading2"/>
      </w:pPr>
      <w:r>
        <w:t>Bước 7 — Tự cấp quyền admin</w:t>
      </w:r>
    </w:p>
    <w:p>
      <w:pPr>
        <w:spacing w:after="120"/>
      </w:pPr>
      <w:r>
        <w:t xml:space="preserve">Đăng nhập Google </w:t>
      </w:r>
      <w:r>
        <w:rPr>
          <w:b/>
        </w:rPr>
        <w:t>một lần</w:t>
      </w:r>
      <w:r>
        <w:t xml:space="preserve"> trên trang để Supabase tạo hồ sơ cho bạn. Sau đó vào SQL Editor chạy:</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update public.profiles set is_admin = true</w:t>
      </w:r>
      <w:r>
        <w:br/>
      </w:r>
      <w:r>
        <w:rPr>
          <w:rFonts w:ascii="Consolas" w:hAnsi="Consolas"/>
          <w:color w:val="242C36"/>
          <w:sz w:val="18"/>
        </w:rPr>
        <w:t xml:space="preserve"> where id = (select id from auth.users</w:t>
      </w:r>
      <w:r>
        <w:br/>
      </w:r>
      <w:r>
        <w:rPr>
          <w:rFonts w:ascii="Consolas" w:hAnsi="Consolas"/>
          <w:color w:val="242C36"/>
          <w:sz w:val="18"/>
        </w:rPr>
        <w:t xml:space="preserve">              where email = 'email-cua-ban@gmail.com');</w:t>
      </w:r>
    </w:p>
    <w:p>
      <w:pPr>
        <w:spacing w:after="120"/>
      </w:pPr>
      <w:r>
        <w:rPr>
          <w:b w:val="0"/>
          <w:i w:val="0"/>
          <w:sz w:val="21"/>
        </w:rPr>
        <w:t>Tải lại trang, nút Admin sẽ hiện ở thanh trên cùng.</w:t>
      </w:r>
    </w:p>
    <w:p>
      <w:r>
        <w:br w:type="page"/>
      </w:r>
    </w:p>
    <w:p>
      <w:pPr>
        <w:pStyle w:val="Heading1"/>
      </w:pPr>
      <w:r>
        <w:t>Phần 3 · Đưa trang lên mạng</w:t>
      </w:r>
    </w:p>
    <w:p>
      <w:pPr>
        <w:pStyle w:val="Heading2"/>
      </w:pPr>
      <w:r>
        <w:t>Vì sao Cloudflare Pages chứ không phải Vercel</w:t>
      </w:r>
    </w:p>
    <w:p>
      <w:pPr>
        <w:spacing w:after="120"/>
      </w:pPr>
      <w:r>
        <w:rPr>
          <w:b w:val="0"/>
          <w:i w:val="0"/>
          <w:sz w:val="21"/>
        </w:rPr>
        <w:t>Gói miễn phí của Vercel cấm mọi mục đích sinh doanh thu. Trang này có bán gói vote và Paid Request, tức là có doanh thu — dùng gói Hobby của Vercel là vi phạm điều khoản. Cloudflare Pages không có ràng buộc đó.</w:t>
      </w:r>
    </w:p>
    <w:tbl>
      <w:tblPr>
        <w:tblStyle w:val="TableGrid"/>
        <w:tblW w:type="auto" w:w="0"/>
        <w:jc w:val="left"/>
        <w:tblLook w:firstColumn="1" w:firstRow="1" w:lastColumn="0" w:lastRow="0" w:noHBand="0" w:noVBand="1" w:val="04A0"/>
      </w:tblPr>
      <w:tblGrid>
        <w:gridCol w:w="3264"/>
        <w:gridCol w:w="3264"/>
        <w:gridCol w:w="3264"/>
      </w:tblGrid>
      <w:tr>
        <w:tc>
          <w:tcPr>
            <w:tcW w:type="dxa" w:w="2448"/>
            <w:shd w:val="clear" w:fill="EDF1F5"/>
          </w:tcPr>
          <w:p>
            <w:pPr>
              <w:spacing w:after="40"/>
            </w:pPr>
            <w:r/>
            <w:r>
              <w:rPr>
                <w:b/>
                <w:sz w:val="19"/>
              </w:rPr>
            </w:r>
          </w:p>
        </w:tc>
        <w:tc>
          <w:tcPr>
            <w:tcW w:type="dxa" w:w="3312"/>
            <w:shd w:val="clear" w:fill="EDF1F5"/>
          </w:tcPr>
          <w:p>
            <w:pPr>
              <w:spacing w:after="40"/>
            </w:pPr>
            <w:r/>
            <w:r>
              <w:rPr>
                <w:b/>
                <w:sz w:val="19"/>
              </w:rPr>
              <w:t>Cloudflare Pages</w:t>
            </w:r>
          </w:p>
        </w:tc>
        <w:tc>
          <w:tcPr>
            <w:tcW w:type="dxa" w:w="3312"/>
            <w:shd w:val="clear" w:fill="EDF1F5"/>
          </w:tcPr>
          <w:p>
            <w:pPr>
              <w:spacing w:after="40"/>
            </w:pPr>
            <w:r/>
            <w:r>
              <w:rPr>
                <w:b/>
                <w:sz w:val="19"/>
              </w:rPr>
              <w:t>Vercel Hobby</w:t>
            </w:r>
          </w:p>
        </w:tc>
      </w:tr>
      <w:tr>
        <w:tc>
          <w:tcPr>
            <w:tcW w:type="dxa" w:w="2448"/>
          </w:tcPr>
          <w:p>
            <w:pPr>
              <w:spacing w:after="40"/>
            </w:pPr>
            <w:r/>
            <w:r>
              <w:rPr>
                <w:sz w:val="19"/>
              </w:rPr>
              <w:t>Dùng để kiếm tiền</w:t>
            </w:r>
          </w:p>
        </w:tc>
        <w:tc>
          <w:tcPr>
            <w:tcW w:type="dxa" w:w="3312"/>
          </w:tcPr>
          <w:p>
            <w:pPr>
              <w:spacing w:after="40"/>
            </w:pPr>
            <w:r/>
            <w:r>
              <w:rPr>
                <w:sz w:val="19"/>
              </w:rPr>
              <w:t>Được</w:t>
            </w:r>
          </w:p>
        </w:tc>
        <w:tc>
          <w:tcPr>
            <w:tcW w:type="dxa" w:w="3312"/>
          </w:tcPr>
          <w:p>
            <w:pPr>
              <w:spacing w:after="40"/>
            </w:pPr>
            <w:r/>
            <w:r>
              <w:rPr>
                <w:sz w:val="19"/>
              </w:rPr>
              <w:t>Không được</w:t>
            </w:r>
          </w:p>
        </w:tc>
      </w:tr>
      <w:tr>
        <w:tc>
          <w:tcPr>
            <w:tcW w:type="dxa" w:w="2448"/>
          </w:tcPr>
          <w:p>
            <w:pPr>
              <w:spacing w:after="40"/>
            </w:pPr>
            <w:r/>
            <w:r>
              <w:rPr>
                <w:sz w:val="19"/>
              </w:rPr>
              <w:t>Băng thông</w:t>
            </w:r>
          </w:p>
        </w:tc>
        <w:tc>
          <w:tcPr>
            <w:tcW w:type="dxa" w:w="3312"/>
          </w:tcPr>
          <w:p>
            <w:pPr>
              <w:spacing w:after="40"/>
            </w:pPr>
            <w:r/>
            <w:r>
              <w:rPr>
                <w:sz w:val="19"/>
              </w:rPr>
              <w:t>Không giới hạn</w:t>
            </w:r>
          </w:p>
        </w:tc>
        <w:tc>
          <w:tcPr>
            <w:tcW w:type="dxa" w:w="3312"/>
          </w:tcPr>
          <w:p>
            <w:pPr>
              <w:spacing w:after="40"/>
            </w:pPr>
            <w:r/>
            <w:r>
              <w:rPr>
                <w:sz w:val="19"/>
              </w:rPr>
              <w:t>100 GB/tháng</w:t>
            </w:r>
          </w:p>
        </w:tc>
      </w:tr>
      <w:tr>
        <w:tc>
          <w:tcPr>
            <w:tcW w:type="dxa" w:w="2448"/>
          </w:tcPr>
          <w:p>
            <w:pPr>
              <w:spacing w:after="40"/>
            </w:pPr>
            <w:r/>
            <w:r>
              <w:rPr>
                <w:sz w:val="19"/>
              </w:rPr>
              <w:t>Khi vượt hạn mức</w:t>
            </w:r>
          </w:p>
        </w:tc>
        <w:tc>
          <w:tcPr>
            <w:tcW w:type="dxa" w:w="3312"/>
          </w:tcPr>
          <w:p>
            <w:pPr>
              <w:spacing w:after="40"/>
            </w:pPr>
            <w:r/>
            <w:r>
              <w:rPr>
                <w:sz w:val="19"/>
              </w:rPr>
              <w:t>Vẫn chạy bình thường</w:t>
            </w:r>
          </w:p>
        </w:tc>
        <w:tc>
          <w:tcPr>
            <w:tcW w:type="dxa" w:w="3312"/>
          </w:tcPr>
          <w:p>
            <w:pPr>
              <w:spacing w:after="40"/>
            </w:pPr>
            <w:r/>
            <w:r>
              <w:rPr>
                <w:sz w:val="19"/>
              </w:rPr>
              <w:t>Tạm dừng trang</w:t>
            </w:r>
          </w:p>
        </w:tc>
      </w:tr>
      <w:tr>
        <w:tc>
          <w:tcPr>
            <w:tcW w:type="dxa" w:w="2448"/>
          </w:tcPr>
          <w:p>
            <w:pPr>
              <w:spacing w:after="40"/>
            </w:pPr>
            <w:r/>
            <w:r>
              <w:rPr>
                <w:sz w:val="19"/>
              </w:rPr>
              <w:t>Số lần build</w:t>
            </w:r>
          </w:p>
        </w:tc>
        <w:tc>
          <w:tcPr>
            <w:tcW w:type="dxa" w:w="3312"/>
          </w:tcPr>
          <w:p>
            <w:pPr>
              <w:spacing w:after="40"/>
            </w:pPr>
            <w:r/>
            <w:r>
              <w:rPr>
                <w:sz w:val="19"/>
              </w:rPr>
              <w:t>500/tháng</w:t>
            </w:r>
          </w:p>
        </w:tc>
        <w:tc>
          <w:tcPr>
            <w:tcW w:type="dxa" w:w="3312"/>
          </w:tcPr>
          <w:p>
            <w:pPr>
              <w:spacing w:after="40"/>
            </w:pPr>
            <w:r/>
            <w:r>
              <w:rPr>
                <w:sz w:val="19"/>
              </w:rPr>
              <w:t>100 lượt/ngày</w:t>
            </w:r>
          </w:p>
        </w:tc>
      </w:tr>
    </w:tbl>
    <w:p>
      <w:pPr>
        <w:spacing w:after="40"/>
      </w:pPr>
    </w:p>
    <w:p>
      <w:pPr>
        <w:spacing w:before="120" w:after="200"/>
        <w:shd w:val="clear" w:fill="FFF6E5"/>
        <w:pBdr>
          <w:top w:val="single" w:sz="6" w:space="6" w:color="E9C46A"/>
          <w:left w:val="single" w:sz="6" w:space="6" w:color="E9C46A"/>
          <w:bottom w:val="single" w:sz="6" w:space="6" w:color="E9C46A"/>
          <w:right w:val="single" w:sz="6" w:space="6" w:color="E9C46A"/>
        </w:pBdr>
      </w:pPr>
      <w:r>
        <w:rPr>
          <w:b/>
          <w:color w:val="8A5A00"/>
          <w:sz w:val="20"/>
        </w:rPr>
        <w:t xml:space="preserve">Cloudflare đang chuyển hướng sang Workers  </w:t>
      </w:r>
      <w:r>
        <w:rPr>
          <w:sz w:val="20"/>
        </w:rPr>
        <w:t>Từ 2025, Pages không còn được thêm tính năng mới và Cloudflare khuyến nghị dự án mới dùng Workers with Static Assets. Pages vẫn chạy tốt và chưa có ngày khai tử. Dự án đã kèm sẵn file wrangler.jsonc nên bạn đi đường nào cũng được.</w:t>
      </w:r>
    </w:p>
    <w:p>
      <w:pPr>
        <w:pStyle w:val="Heading2"/>
      </w:pPr>
      <w:r>
        <w:t>Cách A — Cloudflare Pages (đơn giản hơn)</w:t>
      </w:r>
    </w:p>
    <w:p>
      <w:pPr>
        <w:spacing w:after="100"/>
        <w:ind w:left="432"/>
      </w:pPr>
      <w:r>
        <w:rPr>
          <w:b/>
          <w:color w:val="1F5FBF"/>
        </w:rPr>
        <w:t xml:space="preserve">1. </w:t>
      </w:r>
      <w:r>
        <w:t>Đẩy mã nguồn lên GitHub (tạo repo mới, có thể để chế độ riêng tư).</w:t>
      </w:r>
    </w:p>
    <w:p>
      <w:pPr>
        <w:spacing w:after="100"/>
        <w:ind w:left="432"/>
      </w:pPr>
      <w:r>
        <w:rPr>
          <w:b/>
          <w:color w:val="1F5FBF"/>
        </w:rPr>
        <w:t xml:space="preserve">2. </w:t>
      </w:r>
      <w:r>
        <w:t xml:space="preserve">Vào </w:t>
      </w:r>
      <w:r>
        <w:rPr>
          <w:b/>
        </w:rPr>
        <w:t>Cloudflare Dashboard → Workers &amp; Pages → Create → Pages → Connect to Git</w:t>
      </w:r>
      <w:r>
        <w:t>.</w:t>
      </w:r>
    </w:p>
    <w:p>
      <w:pPr>
        <w:spacing w:after="100"/>
        <w:ind w:left="432"/>
      </w:pPr>
      <w:r>
        <w:rPr>
          <w:b/>
          <w:color w:val="1F5FBF"/>
        </w:rPr>
        <w:t xml:space="preserve">3. </w:t>
      </w:r>
      <w:r>
        <w:t>Chọn repo vừa tạo.</w:t>
      </w:r>
    </w:p>
    <w:p>
      <w:pPr>
        <w:spacing w:after="100"/>
        <w:ind w:left="432"/>
      </w:pPr>
      <w:r>
        <w:rPr>
          <w:b/>
          <w:color w:val="1F5FBF"/>
        </w:rPr>
        <w:t xml:space="preserve">4. </w:t>
      </w:r>
      <w:r>
        <w:t>Điền cấu hình build như bảng bên dưới.</w:t>
      </w:r>
    </w:p>
    <w:p>
      <w:pPr>
        <w:spacing w:after="100"/>
        <w:ind w:left="432"/>
      </w:pPr>
      <w:r>
        <w:rPr>
          <w:b/>
          <w:color w:val="1F5FBF"/>
        </w:rPr>
        <w:t xml:space="preserve">5. </w:t>
      </w:r>
      <w:r>
        <w:t xml:space="preserve">Ở mục </w:t>
      </w:r>
      <w:r>
        <w:rPr>
          <w:b/>
        </w:rPr>
        <w:t>Environment variables</w:t>
      </w:r>
      <w:r>
        <w:t xml:space="preserve">, thêm 2 biến — </w:t>
      </w:r>
      <w:r>
        <w:rPr>
          <w:b/>
        </w:rPr>
        <w:t>nhớ thêm cho cả Production lẫn Preview</w:t>
      </w:r>
      <w:r>
        <w:t>.</w:t>
      </w:r>
    </w:p>
    <w:p>
      <w:pPr>
        <w:spacing w:after="100"/>
        <w:ind w:left="432"/>
      </w:pPr>
      <w:r>
        <w:rPr>
          <w:b/>
          <w:color w:val="1F5FBF"/>
        </w:rPr>
        <w:t xml:space="preserve">6. </w:t>
      </w:r>
      <w:r>
        <w:t>Bấm Save and Deploy. Chờ khoảng 2 phút.</w:t>
      </w:r>
    </w:p>
    <w:tbl>
      <w:tblPr>
        <w:tblStyle w:val="TableGrid"/>
        <w:tblW w:type="auto" w:w="0"/>
        <w:jc w:val="left"/>
        <w:tblLook w:firstColumn="1" w:firstRow="1" w:lastColumn="0" w:lastRow="0" w:noHBand="0" w:noVBand="1" w:val="04A0"/>
      </w:tblPr>
      <w:tblGrid>
        <w:gridCol w:w="4896"/>
        <w:gridCol w:w="4896"/>
      </w:tblGrid>
      <w:tr>
        <w:tc>
          <w:tcPr>
            <w:tcW w:type="dxa" w:w="3024"/>
            <w:shd w:val="clear" w:fill="EDF1F5"/>
          </w:tcPr>
          <w:p>
            <w:pPr>
              <w:spacing w:after="40"/>
            </w:pPr>
            <w:r/>
            <w:r>
              <w:rPr>
                <w:b/>
                <w:sz w:val="19"/>
              </w:rPr>
              <w:t>Ô cấu hình</w:t>
            </w:r>
          </w:p>
        </w:tc>
        <w:tc>
          <w:tcPr>
            <w:tcW w:type="dxa" w:w="6048"/>
            <w:shd w:val="clear" w:fill="EDF1F5"/>
          </w:tcPr>
          <w:p>
            <w:pPr>
              <w:spacing w:after="40"/>
            </w:pPr>
            <w:r/>
            <w:r>
              <w:rPr>
                <w:b/>
                <w:sz w:val="19"/>
              </w:rPr>
              <w:t>Điền</w:t>
            </w:r>
          </w:p>
        </w:tc>
      </w:tr>
      <w:tr>
        <w:tc>
          <w:tcPr>
            <w:tcW w:type="dxa" w:w="3024"/>
          </w:tcPr>
          <w:p>
            <w:pPr>
              <w:spacing w:after="40"/>
            </w:pPr>
            <w:r/>
            <w:r>
              <w:rPr>
                <w:sz w:val="19"/>
              </w:rPr>
              <w:t>Framework preset</w:t>
            </w:r>
          </w:p>
        </w:tc>
        <w:tc>
          <w:tcPr>
            <w:tcW w:type="dxa" w:w="6048"/>
          </w:tcPr>
          <w:p>
            <w:pPr>
              <w:spacing w:after="40"/>
            </w:pPr>
            <w:r/>
            <w:r>
              <w:rPr>
                <w:sz w:val="19"/>
              </w:rPr>
              <w:t>Vite</w:t>
            </w:r>
          </w:p>
        </w:tc>
      </w:tr>
      <w:tr>
        <w:tc>
          <w:tcPr>
            <w:tcW w:type="dxa" w:w="3024"/>
          </w:tcPr>
          <w:p>
            <w:pPr>
              <w:spacing w:after="40"/>
            </w:pPr>
            <w:r/>
            <w:r>
              <w:rPr>
                <w:sz w:val="19"/>
              </w:rPr>
              <w:t>Build command</w:t>
            </w:r>
          </w:p>
        </w:tc>
        <w:tc>
          <w:tcPr>
            <w:tcW w:type="dxa" w:w="6048"/>
          </w:tcPr>
          <w:p>
            <w:pPr>
              <w:spacing w:after="40"/>
            </w:pPr>
            <w:r/>
            <w:r>
              <w:rPr>
                <w:rFonts w:ascii="Consolas" w:hAnsi="Consolas"/>
                <w:color w:val="8A1C5C"/>
                <w:sz w:val="17"/>
              </w:rPr>
              <w:t>npm run build</w:t>
            </w:r>
          </w:p>
        </w:tc>
      </w:tr>
      <w:tr>
        <w:tc>
          <w:tcPr>
            <w:tcW w:type="dxa" w:w="3024"/>
          </w:tcPr>
          <w:p>
            <w:pPr>
              <w:spacing w:after="40"/>
            </w:pPr>
            <w:r/>
            <w:r>
              <w:rPr>
                <w:sz w:val="19"/>
              </w:rPr>
              <w:t>Build output directory</w:t>
            </w:r>
          </w:p>
        </w:tc>
        <w:tc>
          <w:tcPr>
            <w:tcW w:type="dxa" w:w="6048"/>
          </w:tcPr>
          <w:p>
            <w:pPr>
              <w:spacing w:after="40"/>
            </w:pPr>
            <w:r/>
            <w:r>
              <w:rPr>
                <w:rFonts w:ascii="Consolas" w:hAnsi="Consolas"/>
                <w:color w:val="8A1C5C"/>
                <w:sz w:val="17"/>
              </w:rPr>
              <w:t>dist</w:t>
            </w:r>
          </w:p>
        </w:tc>
      </w:tr>
      <w:tr>
        <w:tc>
          <w:tcPr>
            <w:tcW w:type="dxa" w:w="3024"/>
          </w:tcPr>
          <w:p>
            <w:pPr>
              <w:spacing w:after="40"/>
            </w:pPr>
            <w:r/>
            <w:r>
              <w:rPr>
                <w:sz w:val="19"/>
              </w:rPr>
              <w:t>Biến môi trường 1</w:t>
            </w:r>
          </w:p>
        </w:tc>
        <w:tc>
          <w:tcPr>
            <w:tcW w:type="dxa" w:w="6048"/>
          </w:tcPr>
          <w:p>
            <w:pPr>
              <w:spacing w:after="40"/>
            </w:pPr>
            <w:r/>
            <w:r>
              <w:rPr>
                <w:rFonts w:ascii="Consolas" w:hAnsi="Consolas"/>
                <w:color w:val="8A1C5C"/>
                <w:sz w:val="17"/>
              </w:rPr>
              <w:t>VITE_SUPABASE_URL</w:t>
            </w:r>
          </w:p>
        </w:tc>
      </w:tr>
      <w:tr>
        <w:tc>
          <w:tcPr>
            <w:tcW w:type="dxa" w:w="3024"/>
          </w:tcPr>
          <w:p>
            <w:pPr>
              <w:spacing w:after="40"/>
            </w:pPr>
            <w:r/>
            <w:r>
              <w:rPr>
                <w:sz w:val="19"/>
              </w:rPr>
              <w:t>Biến môi trường 2</w:t>
            </w:r>
          </w:p>
        </w:tc>
        <w:tc>
          <w:tcPr>
            <w:tcW w:type="dxa" w:w="6048"/>
          </w:tcPr>
          <w:p>
            <w:pPr>
              <w:spacing w:after="40"/>
            </w:pPr>
            <w:r/>
            <w:r>
              <w:rPr>
                <w:rFonts w:ascii="Consolas" w:hAnsi="Consolas"/>
                <w:color w:val="8A1C5C"/>
                <w:sz w:val="17"/>
              </w:rPr>
              <w:t>VITE_SUPABASE_ANON_KEY</w:t>
            </w:r>
          </w:p>
        </w:tc>
      </w:tr>
    </w:tbl>
    <w:p>
      <w:pPr>
        <w:spacing w:after="40"/>
      </w:pPr>
    </w:p>
    <w:p>
      <w:pPr>
        <w:spacing w:before="120" w:after="200"/>
        <w:shd w:val="clear" w:fill="FDECEA"/>
        <w:pBdr>
          <w:top w:val="single" w:sz="6" w:space="6" w:color="E0A0A0"/>
          <w:left w:val="single" w:sz="6" w:space="6" w:color="E0A0A0"/>
          <w:bottom w:val="single" w:sz="6" w:space="6" w:color="E0A0A0"/>
          <w:right w:val="single" w:sz="6" w:space="6" w:color="E0A0A0"/>
        </w:pBdr>
      </w:pPr>
      <w:r>
        <w:rPr>
          <w:b/>
          <w:color w:val="B03630"/>
          <w:sz w:val="20"/>
        </w:rPr>
        <w:t xml:space="preserve">Xong bước này PHẢI làm tiếp  </w:t>
      </w:r>
      <w:r>
        <w:rPr>
          <w:sz w:val="20"/>
        </w:rPr>
        <w:t>Trang sẽ có địa chỉ dạng ten-project.pages.dev. Quay lại Supabase → Authentication → URL Configuration thêm địa chỉ này vào cả Site URL lẫn Redirect URLs. Không làm thì đăng nhập Google xong sẽ không quay về được trang.</w:t>
      </w:r>
    </w:p>
    <w:p>
      <w:pPr>
        <w:pStyle w:val="Heading2"/>
      </w:pPr>
      <w:r>
        <w:t>Cách B — Workers with Static Assets</w:t>
      </w:r>
    </w:p>
    <w:p>
      <w:pPr>
        <w:spacing w:after="120"/>
      </w:pPr>
      <w:r>
        <w:rPr>
          <w:b w:val="0"/>
          <w:i w:val="0"/>
          <w:sz w:val="21"/>
        </w:rPr>
        <w:t>Hướng đi lâu dài của Cloudflare. Dự án đã có sẵn wrangler.jsonc khai báo mọi thứ nên không phải tự viết file cấu hình.</w:t>
      </w:r>
    </w:p>
    <w:p>
      <w:pPr>
        <w:spacing w:after="100"/>
        <w:ind w:left="432"/>
      </w:pPr>
      <w:r>
        <w:rPr>
          <w:b/>
          <w:color w:val="1F5FBF"/>
        </w:rPr>
        <w:t xml:space="preserve">1. </w:t>
      </w:r>
      <w:r>
        <w:t xml:space="preserve">Vào </w:t>
      </w:r>
      <w:r>
        <w:rPr>
          <w:b/>
        </w:rPr>
        <w:t>Workers &amp; Pages → Create → Workers → Import a repository</w:t>
      </w:r>
      <w:r>
        <w:t>.</w:t>
      </w:r>
    </w:p>
    <w:p>
      <w:pPr>
        <w:spacing w:after="100"/>
        <w:ind w:left="432"/>
      </w:pPr>
      <w:r>
        <w:rPr>
          <w:b/>
          <w:color w:val="1F5FBF"/>
        </w:rPr>
        <w:t xml:space="preserve">2. </w:t>
      </w:r>
      <w:r>
        <w:t>Chọn repo của bạn.</w:t>
      </w:r>
    </w:p>
    <w:p>
      <w:pPr>
        <w:spacing w:after="100"/>
        <w:ind w:left="432"/>
      </w:pPr>
      <w:r>
        <w:rPr>
          <w:b/>
          <w:color w:val="1F5FBF"/>
        </w:rPr>
        <w:t xml:space="preserve">3. </w:t>
      </w:r>
      <w:r>
        <w:t xml:space="preserve">Build command: </w:t>
      </w:r>
      <w:r>
        <w:rPr>
          <w:rFonts w:ascii="Consolas" w:hAnsi="Consolas"/>
          <w:color w:val="8A1C5C"/>
          <w:sz w:val="19"/>
        </w:rPr>
        <w:t>npm run build</w:t>
      </w:r>
      <w:r>
        <w:t xml:space="preserve"> · Deploy command: </w:t>
      </w:r>
      <w:r>
        <w:rPr>
          <w:rFonts w:ascii="Consolas" w:hAnsi="Consolas"/>
          <w:color w:val="8A1C5C"/>
          <w:sz w:val="19"/>
        </w:rPr>
        <w:t>npx wrangler deploy</w:t>
      </w:r>
    </w:p>
    <w:p>
      <w:pPr>
        <w:spacing w:after="100"/>
        <w:ind w:left="432"/>
      </w:pPr>
      <w:r>
        <w:rPr>
          <w:b/>
          <w:color w:val="1F5FBF"/>
        </w:rPr>
        <w:t xml:space="preserve">4. </w:t>
      </w:r>
      <w:r>
        <w:t>Thêm 2 biến môi trường giống Cách A, rồi Deploy.</w:t>
      </w:r>
    </w:p>
    <w:p>
      <w:pPr>
        <w:spacing w:after="120"/>
      </w:pPr>
      <w:r>
        <w:rPr>
          <w:b w:val="0"/>
          <w:i w:val="0"/>
          <w:sz w:val="21"/>
        </w:rPr>
        <w:t>Địa chỉ sẽ có dạng color-coded-lyrics.&lt;tên-bạn&gt;.workers.dev</w:t>
      </w:r>
    </w:p>
    <w:p>
      <w:pPr>
        <w:spacing w:before="120" w:after="200"/>
        <w:shd w:val="clear" w:fill="EAF6EF"/>
        <w:pBdr>
          <w:top w:val="single" w:sz="6" w:space="6" w:color="A6D5BC"/>
          <w:left w:val="single" w:sz="6" w:space="6" w:color="A6D5BC"/>
          <w:bottom w:val="single" w:sz="6" w:space="6" w:color="A6D5BC"/>
          <w:right w:val="single" w:sz="6" w:space="6" w:color="A6D5BC"/>
        </w:pBdr>
      </w:pPr>
      <w:r>
        <w:rPr>
          <w:b/>
          <w:color w:val="1E7A4B"/>
          <w:sz w:val="20"/>
        </w:rPr>
        <w:t xml:space="preserve">Vì sao không cần khai "main"  </w:t>
      </w:r>
      <w:r>
        <w:rPr>
          <w:sz w:val="20"/>
        </w:rPr>
        <w:t>Trang này là web tĩnh thuần — không có hàm backend nào, mọi thứ động đều gọi thẳng Supabase từ trình duyệt. Dòng not_found_handling: "single-page-application" trong wrangler.jsonc thay cho vai trò của file _redirects bên Pages. Đổi tên trang thì sửa "name" trong file đó.</w:t>
      </w:r>
    </w:p>
    <w:p>
      <w:pPr>
        <w:pStyle w:val="Heading2"/>
      </w:pPr>
      <w:r>
        <w:t>Publish app trên Google — làm sau khi đã deploy</w:t>
      </w:r>
    </w:p>
    <w:p>
      <w:pPr>
        <w:spacing w:after="120"/>
      </w:pPr>
      <w:r>
        <w:rPr>
          <w:b w:val="0"/>
          <w:i w:val="0"/>
          <w:sz w:val="21"/>
        </w:rPr>
        <w:t>Chừng nào app còn ở chế độ Testing, chỉ những tài khoản trong danh sách Test users mới đăng nhập được; người lạ gặp lỗi access_blocked. Muốn mở cho tất cả mọi người thì phải Publish, và Google đòi 3 thứ trên trang Branding:</w:t>
      </w:r>
    </w:p>
    <w:tbl>
      <w:tblPr>
        <w:tblStyle w:val="TableGrid"/>
        <w:tblW w:type="auto" w:w="0"/>
        <w:jc w:val="left"/>
        <w:tblLook w:firstColumn="1" w:firstRow="1" w:lastColumn="0" w:lastRow="0" w:noHBand="0" w:noVBand="1" w:val="04A0"/>
      </w:tblPr>
      <w:tblGrid>
        <w:gridCol w:w="4896"/>
        <w:gridCol w:w="4896"/>
      </w:tblGrid>
      <w:tr>
        <w:tc>
          <w:tcPr>
            <w:tcW w:type="dxa" w:w="3312"/>
            <w:shd w:val="clear" w:fill="EDF1F5"/>
          </w:tcPr>
          <w:p>
            <w:pPr>
              <w:spacing w:after="40"/>
            </w:pPr>
            <w:r/>
            <w:r>
              <w:rPr>
                <w:b/>
                <w:sz w:val="19"/>
              </w:rPr>
              <w:t>Ô</w:t>
            </w:r>
          </w:p>
        </w:tc>
        <w:tc>
          <w:tcPr>
            <w:tcW w:type="dxa" w:w="5760"/>
            <w:shd w:val="clear" w:fill="EDF1F5"/>
          </w:tcPr>
          <w:p>
            <w:pPr>
              <w:spacing w:after="40"/>
            </w:pPr>
            <w:r/>
            <w:r>
              <w:rPr>
                <w:b/>
                <w:sz w:val="19"/>
              </w:rPr>
              <w:t>Điền gì</w:t>
            </w:r>
          </w:p>
        </w:tc>
      </w:tr>
      <w:tr>
        <w:tc>
          <w:tcPr>
            <w:tcW w:type="dxa" w:w="3312"/>
          </w:tcPr>
          <w:p>
            <w:pPr>
              <w:spacing w:after="40"/>
            </w:pPr>
            <w:r/>
            <w:r>
              <w:rPr>
                <w:sz w:val="19"/>
              </w:rPr>
              <w:t>Application home page</w:t>
            </w:r>
          </w:p>
        </w:tc>
        <w:tc>
          <w:tcPr>
            <w:tcW w:type="dxa" w:w="5760"/>
          </w:tcPr>
          <w:p>
            <w:pPr>
              <w:spacing w:after="40"/>
            </w:pPr>
            <w:r/>
            <w:r>
              <w:rPr>
                <w:rFonts w:ascii="Consolas" w:hAnsi="Consolas"/>
                <w:color w:val="8A1C5C"/>
                <w:sz w:val="17"/>
              </w:rPr>
              <w:t>https://ten-app.pages.dev</w:t>
            </w:r>
          </w:p>
        </w:tc>
      </w:tr>
      <w:tr>
        <w:tc>
          <w:tcPr>
            <w:tcW w:type="dxa" w:w="3312"/>
          </w:tcPr>
          <w:p>
            <w:pPr>
              <w:spacing w:after="40"/>
            </w:pPr>
            <w:r/>
            <w:r>
              <w:rPr>
                <w:sz w:val="19"/>
              </w:rPr>
              <w:t>Application privacy policy link</w:t>
            </w:r>
          </w:p>
        </w:tc>
        <w:tc>
          <w:tcPr>
            <w:tcW w:type="dxa" w:w="5760"/>
          </w:tcPr>
          <w:p>
            <w:pPr>
              <w:spacing w:after="40"/>
            </w:pPr>
            <w:r/>
            <w:r>
              <w:rPr>
                <w:rFonts w:ascii="Consolas" w:hAnsi="Consolas"/>
                <w:color w:val="8A1C5C"/>
                <w:sz w:val="17"/>
              </w:rPr>
              <w:t>https://ten-app.pages.dev/privacy.html</w:t>
            </w:r>
          </w:p>
        </w:tc>
      </w:tr>
      <w:tr>
        <w:tc>
          <w:tcPr>
            <w:tcW w:type="dxa" w:w="3312"/>
          </w:tcPr>
          <w:p>
            <w:pPr>
              <w:spacing w:after="40"/>
            </w:pPr>
            <w:r/>
            <w:r>
              <w:rPr>
                <w:sz w:val="19"/>
              </w:rPr>
              <w:t>Authorized domains</w:t>
            </w:r>
          </w:p>
        </w:tc>
        <w:tc>
          <w:tcPr>
            <w:tcW w:type="dxa" w:w="5760"/>
          </w:tcPr>
          <w:p>
            <w:pPr>
              <w:spacing w:after="40"/>
            </w:pPr>
            <w:r/>
            <w:r>
              <w:rPr>
                <w:sz w:val="19"/>
              </w:rPr>
              <w:t>pages.dev` hoặc tên miền riêng của bạn</w:t>
            </w:r>
          </w:p>
        </w:tc>
      </w:tr>
    </w:tbl>
    <w:p>
      <w:pPr>
        <w:spacing w:after="40"/>
      </w:pPr>
    </w:p>
    <w:p>
      <w:pPr>
        <w:spacing w:before="120" w:after="200"/>
        <w:shd w:val="clear" w:fill="EAF6EF"/>
        <w:pBdr>
          <w:top w:val="single" w:sz="6" w:space="6" w:color="A6D5BC"/>
          <w:left w:val="single" w:sz="6" w:space="6" w:color="A6D5BC"/>
          <w:bottom w:val="single" w:sz="6" w:space="6" w:color="A6D5BC"/>
          <w:right w:val="single" w:sz="6" w:space="6" w:color="A6D5BC"/>
        </w:pBdr>
      </w:pPr>
      <w:r>
        <w:rPr>
          <w:b/>
          <w:color w:val="1E7A4B"/>
          <w:sz w:val="20"/>
        </w:rPr>
        <w:t xml:space="preserve">Trang chính sách bảo mật đã có sẵn  </w:t>
      </w:r>
      <w:r>
        <w:rPr>
          <w:sz w:val="20"/>
        </w:rPr>
        <w:t>Dự án đã kèm sẵn file public/privacy.html — một trang chính sách bảo mật đầy đủ, viết đúng theo những gì app thật sự thu thập. Deploy xong là truy cập được ngay ở địa chỉ /privacy.html, không phải tự viết. Nhớ sửa link Telegram trong đó nếu bạn đổi tài khoản liên hệ.</w:t>
      </w:r>
    </w:p>
    <w:p>
      <w:pPr>
        <w:spacing w:after="100"/>
        <w:ind w:left="432"/>
      </w:pPr>
      <w:r>
        <w:rPr>
          <w:b/>
          <w:color w:val="1F5FBF"/>
        </w:rPr>
        <w:t xml:space="preserve">1. </w:t>
      </w:r>
      <w:r>
        <w:t>Deploy lên Cloudflare Pages để có địa chỉ trang.</w:t>
      </w:r>
    </w:p>
    <w:p>
      <w:pPr>
        <w:spacing w:after="100"/>
        <w:ind w:left="432"/>
      </w:pPr>
      <w:r>
        <w:rPr>
          <w:b/>
          <w:color w:val="1F5FBF"/>
        </w:rPr>
        <w:t xml:space="preserve">2. </w:t>
      </w:r>
      <w:r>
        <w:t xml:space="preserve">Vào </w:t>
      </w:r>
      <w:r>
        <w:rPr>
          <w:b/>
        </w:rPr>
        <w:t>Google Auth Platform → Branding</w:t>
      </w:r>
      <w:r>
        <w:t xml:space="preserve">, điền 3 ô trên rồi bấm </w:t>
      </w:r>
      <w:r>
        <w:rPr>
          <w:b/>
        </w:rPr>
        <w:t>Save</w:t>
      </w:r>
      <w:r>
        <w:t>.</w:t>
      </w:r>
    </w:p>
    <w:p>
      <w:pPr>
        <w:spacing w:after="100"/>
        <w:ind w:left="432"/>
      </w:pPr>
      <w:r>
        <w:rPr>
          <w:b/>
          <w:color w:val="1F5FBF"/>
        </w:rPr>
        <w:t xml:space="preserve">3. </w:t>
      </w:r>
      <w:r>
        <w:t xml:space="preserve">Sang thẻ </w:t>
      </w:r>
      <w:r>
        <w:rPr>
          <w:b/>
        </w:rPr>
        <w:t>Audience</w:t>
      </w:r>
      <w:r>
        <w:t xml:space="preserve"> — khung vàng biến mất, nút </w:t>
      </w:r>
      <w:r>
        <w:rPr>
          <w:b/>
        </w:rPr>
        <w:t>Publish app</w:t>
      </w:r>
      <w:r>
        <w:t xml:space="preserve"> sáng lên. Bấm vào.</w:t>
      </w:r>
    </w:p>
    <w:p>
      <w:pPr>
        <w:spacing w:after="120"/>
      </w:pPr>
      <w:r>
        <w:rPr>
          <w:b w:val="0"/>
          <w:i w:val="0"/>
          <w:sz w:val="21"/>
        </w:rPr>
        <w:t>App này chỉ xin quyền đọc tên và ảnh đại diện công khai — thuộc nhóm không nhạy cảm — nên Publish là dùng được ngay, không phải chờ Google duyệt.</w:t>
      </w:r>
    </w:p>
    <w:p>
      <w:pPr>
        <w:pStyle w:val="Heading2"/>
      </w:pPr>
      <w:r>
        <w:t>Tên miền riêng miễn phí</w:t>
      </w:r>
    </w:p>
    <w:p>
      <w:pPr>
        <w:spacing w:after="120"/>
      </w:pPr>
      <w:r>
        <w:t xml:space="preserve">Nếu bạn là công dân Việt Nam </w:t>
      </w:r>
      <w:r>
        <w:rPr>
          <w:b/>
        </w:rPr>
        <w:t>từ 18 đến 23 tuổi</w:t>
      </w:r>
      <w:r>
        <w:t xml:space="preserve">, tên miền </w:t>
      </w:r>
      <w:r>
        <w:rPr>
          <w:rFonts w:ascii="Consolas" w:hAnsi="Consolas"/>
          <w:color w:val="8A1C5C"/>
          <w:sz w:val="19"/>
        </w:rPr>
        <w:t>.id.vn</w:t>
      </w:r>
      <w:r>
        <w:t xml:space="preserve"> được miễn phí hoàn toàn 2 năm đầu (từ năm thứ 3 là 50.000đ/năm). Chương trình đã được gia hạn tới hết năm 2026. Đăng ký ở tenmien.vn, BKNS, PA Việt Nam hoặc Mắt Bão, cần xác thực danh tính bằng eKYC.</w:t>
      </w:r>
    </w:p>
    <w:p>
      <w:pPr>
        <w:spacing w:after="120"/>
      </w:pPr>
      <w:r>
        <w:rPr>
          <w:b w:val="0"/>
          <w:i w:val="0"/>
          <w:sz w:val="21"/>
        </w:rPr>
        <w:t>Ngoài độ tuổi đó vẫn đăng ký được, chỉ mất 10.000đ lệ phí + 50.000đ/năm.</w:t>
      </w:r>
    </w:p>
    <w:p>
      <w:pPr>
        <w:spacing w:after="120"/>
      </w:pPr>
      <w:r>
        <w:t xml:space="preserve">Không thuộc diện trên thì có tên miền phụ miễn phí vĩnh viễn: </w:t>
      </w:r>
      <w:r>
        <w:rPr>
          <w:rFonts w:ascii="Consolas" w:hAnsi="Consolas"/>
          <w:color w:val="8A1C5C"/>
          <w:sz w:val="19"/>
        </w:rPr>
        <w:t>is-a.dev</w:t>
      </w:r>
      <w:r>
        <w:t xml:space="preserve">, </w:t>
      </w:r>
      <w:r>
        <w:rPr>
          <w:rFonts w:ascii="Consolas" w:hAnsi="Consolas"/>
          <w:color w:val="8A1C5C"/>
          <w:sz w:val="19"/>
        </w:rPr>
        <w:t>js.org</w:t>
      </w:r>
      <w:r>
        <w:t xml:space="preserve">, </w:t>
      </w:r>
      <w:r>
        <w:rPr>
          <w:rFonts w:ascii="Consolas" w:hAnsi="Consolas"/>
          <w:color w:val="8A1C5C"/>
          <w:sz w:val="19"/>
        </w:rPr>
        <w:t>eu.org</w:t>
      </w:r>
      <w:r>
        <w:t>. Xin bằng cách gửi Pull Request vào kho của họ.</w:t>
      </w:r>
    </w:p>
    <w:p>
      <w:pPr>
        <w:spacing w:before="120" w:after="200"/>
        <w:shd w:val="clear" w:fill="FDECEA"/>
        <w:pBdr>
          <w:top w:val="single" w:sz="6" w:space="6" w:color="E0A0A0"/>
          <w:left w:val="single" w:sz="6" w:space="6" w:color="E0A0A0"/>
          <w:bottom w:val="single" w:sz="6" w:space="6" w:color="E0A0A0"/>
          <w:right w:val="single" w:sz="6" w:space="6" w:color="E0A0A0"/>
        </w:pBdr>
      </w:pPr>
      <w:r>
        <w:rPr>
          <w:b/>
          <w:color w:val="B03630"/>
          <w:sz w:val="20"/>
        </w:rPr>
        <w:t xml:space="preserve">Đừng dùng Freenom  </w:t>
      </w:r>
      <w:r>
        <w:rPr>
          <w:sz w:val="20"/>
        </w:rPr>
        <w:t>Các đuôi .tk, .ml, .ga, .cf từng miễn phí nhưng dịch vụ đã ngừng cấp từ 2023. Nhiều bài hướng dẫn cũ trên mạng vẫn nhắc tới nhưng không còn dùng được.</w:t>
      </w:r>
    </w:p>
    <w:p>
      <w:pPr>
        <w:pStyle w:val="Heading2"/>
      </w:pPr>
      <w:r>
        <w:t>Cập nhật trang sau này</w:t>
      </w:r>
    </w:p>
    <w:p>
      <w:pPr>
        <w:spacing w:after="120"/>
      </w:pPr>
      <w:r>
        <w:rPr>
          <w:b w:val="0"/>
          <w:i w:val="0"/>
          <w:sz w:val="21"/>
        </w:rPr>
        <w:t>Sửa mã nguồn xong, đẩy lên GitHub là Cloudflare tự build lại và cập nhật trang. Không cần bấm gì thêm.</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git add .</w:t>
      </w:r>
      <w:r>
        <w:br/>
      </w:r>
      <w:r>
        <w:rPr>
          <w:rFonts w:ascii="Consolas" w:hAnsi="Consolas"/>
          <w:color w:val="242C36"/>
          <w:sz w:val="18"/>
        </w:rPr>
        <w:t>git commit -m "sua gia vote"</w:t>
      </w:r>
      <w:r>
        <w:br/>
      </w:r>
      <w:r>
        <w:rPr>
          <w:rFonts w:ascii="Consolas" w:hAnsi="Consolas"/>
          <w:color w:val="242C36"/>
          <w:sz w:val="18"/>
        </w:rPr>
        <w:t>git push</w:t>
      </w:r>
    </w:p>
    <w:p>
      <w:r>
        <w:br w:type="page"/>
      </w:r>
    </w:p>
    <w:p>
      <w:pPr>
        <w:pStyle w:val="Heading1"/>
      </w:pPr>
      <w:r>
        <w:t>Phần 4 · Chỉnh sửa: chữ hiển thị</w:t>
      </w:r>
    </w:p>
    <w:p>
      <w:pPr>
        <w:spacing w:before="120" w:after="200"/>
        <w:shd w:val="clear" w:fill="EAF6EF"/>
        <w:pBdr>
          <w:top w:val="single" w:sz="6" w:space="6" w:color="A6D5BC"/>
          <w:left w:val="single" w:sz="6" w:space="6" w:color="A6D5BC"/>
          <w:bottom w:val="single" w:sz="6" w:space="6" w:color="A6D5BC"/>
          <w:right w:val="single" w:sz="6" w:space="6" w:color="A6D5BC"/>
        </w:pBdr>
      </w:pPr>
      <w:r>
        <w:rPr>
          <w:b/>
          <w:color w:val="1E7A4B"/>
          <w:sz w:val="20"/>
        </w:rPr>
        <w:t xml:space="preserve">Nhớ một điều này thôi  </w:t>
      </w:r>
      <w:r>
        <w:rPr>
          <w:sz w:val="20"/>
        </w:rPr>
        <w:t>Toàn bộ câu chữ trên trang nằm trong MỘT file duy nhất: src/lib/i18n.jsx. Không phải đi lục từng file.</w:t>
      </w:r>
    </w:p>
    <w:p>
      <w:pPr>
        <w:pStyle w:val="Heading2"/>
      </w:pPr>
      <w:r>
        <w:t>Cách sửa</w:t>
      </w:r>
    </w:p>
    <w:p>
      <w:pPr>
        <w:spacing w:after="100"/>
        <w:ind w:left="432"/>
      </w:pPr>
      <w:r>
        <w:rPr>
          <w:b/>
          <w:color w:val="1F5FBF"/>
        </w:rPr>
        <w:t xml:space="preserve">1. </w:t>
      </w:r>
      <w:r>
        <w:t xml:space="preserve">Mở file </w:t>
      </w:r>
      <w:r>
        <w:rPr>
          <w:rFonts w:ascii="Consolas" w:hAnsi="Consolas"/>
          <w:color w:val="8A1C5C"/>
          <w:sz w:val="19"/>
        </w:rPr>
        <w:t>src/lib/i18n.jsx</w:t>
      </w:r>
      <w:r>
        <w:t>.</w:t>
      </w:r>
    </w:p>
    <w:p>
      <w:pPr>
        <w:spacing w:after="100"/>
        <w:ind w:left="432"/>
      </w:pPr>
      <w:r>
        <w:rPr>
          <w:b/>
          <w:color w:val="1F5FBF"/>
        </w:rPr>
        <w:t xml:space="preserve">2. </w:t>
      </w:r>
      <w:r>
        <w:t xml:space="preserve">Bấm </w:t>
      </w:r>
      <w:r>
        <w:rPr>
          <w:b/>
        </w:rPr>
        <w:t>Ctrl + F</w:t>
      </w:r>
      <w:r>
        <w:t>, gõ đúng đoạn chữ bạn thấy trên trang.</w:t>
      </w:r>
    </w:p>
    <w:p>
      <w:pPr>
        <w:spacing w:after="100"/>
        <w:ind w:left="432"/>
      </w:pPr>
      <w:r>
        <w:rPr>
          <w:b/>
          <w:color w:val="1F5FBF"/>
        </w:rPr>
        <w:t xml:space="preserve">3. </w:t>
      </w:r>
      <w:r>
        <w:t>Sửa phần chữ, lưu lại, đẩy lên GitHub.</w:t>
      </w:r>
    </w:p>
    <w:p>
      <w:pPr>
        <w:spacing w:after="60"/>
      </w:pPr>
      <w:r>
        <w:rPr>
          <w:b w:val="0"/>
          <w:i w:val="0"/>
          <w:sz w:val="21"/>
        </w:rPr>
        <w:t>Bạn sẽ tìm ra một dòng như thế này:</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'btn.newRequest': 'Gửi request',</w:t>
      </w:r>
      <w:r>
        <w:br/>
      </w:r>
      <w:r>
        <w:rPr>
          <w:rFonts w:ascii="Consolas" w:hAnsi="Consolas"/>
          <w:color w:val="242C36"/>
          <w:sz w:val="18"/>
        </w:rPr>
        <w:t>//    ^ ĐỪNG SỬA          ^ SỬA THOẢI MÁI</w:t>
      </w:r>
    </w:p>
    <w:p>
      <w:pPr>
        <w:spacing w:after="120"/>
      </w:pPr>
      <w:r>
        <w:rPr>
          <w:b w:val="0"/>
          <w:i w:val="0"/>
          <w:sz w:val="21"/>
        </w:rPr>
        <w:t>Phần bên trái dấu hai chấm là mã định danh — sửa vào đó là hỏng chỗ hiển thị.</w:t>
      </w:r>
    </w:p>
    <w:p>
      <w:pPr>
        <w:spacing w:after="120"/>
      </w:pPr>
      <w:r>
        <w:t xml:space="preserve">File chia làm hai khối lớn: </w:t>
      </w:r>
      <w:r>
        <w:rPr>
          <w:rFonts w:ascii="Consolas" w:hAnsi="Consolas"/>
          <w:color w:val="8A1C5C"/>
          <w:sz w:val="19"/>
        </w:rPr>
        <w:t>vi: {</w:t>
      </w:r>
      <w:r>
        <w:t xml:space="preserve"> cho tiếng Việt và </w:t>
      </w:r>
      <w:r>
        <w:rPr>
          <w:rFonts w:ascii="Consolas" w:hAnsi="Consolas"/>
          <w:color w:val="8A1C5C"/>
          <w:sz w:val="19"/>
        </w:rPr>
        <w:t>en: {</w:t>
      </w:r>
      <w:r>
        <w:t xml:space="preserve"> cho tiếng Anh. Muốn đổi cả hai ngôn ngữ thì nhớ sửa ở cả hai khối.</w:t>
      </w:r>
    </w:p>
    <w:p>
      <w:pPr>
        <w:pStyle w:val="Heading2"/>
      </w:pPr>
      <w:r>
        <w:t>Ba thứ dễ làm trắng trang</w:t>
      </w:r>
    </w:p>
    <w:tbl>
      <w:tblPr>
        <w:tblStyle w:val="TableGrid"/>
        <w:tblW w:type="auto" w:w="0"/>
        <w:jc w:val="left"/>
        <w:tblLook w:firstColumn="1" w:firstRow="1" w:lastColumn="0" w:lastRow="0" w:noHBand="0" w:noVBand="1" w:val="04A0"/>
      </w:tblPr>
      <w:tblGrid>
        <w:gridCol w:w="3264"/>
        <w:gridCol w:w="3264"/>
        <w:gridCol w:w="3264"/>
      </w:tblGrid>
      <w:tr>
        <w:tc>
          <w:tcPr>
            <w:tcW w:type="dxa" w:w="2448"/>
            <w:shd w:val="clear" w:fill="EDF1F5"/>
          </w:tcPr>
          <w:p>
            <w:pPr>
              <w:spacing w:after="40"/>
            </w:pPr>
            <w:r/>
            <w:r>
              <w:rPr>
                <w:b/>
                <w:sz w:val="19"/>
              </w:rPr>
              <w:t>Lỗi</w:t>
            </w:r>
          </w:p>
        </w:tc>
        <w:tc>
          <w:tcPr>
            <w:tcW w:type="dxa" w:w="3312"/>
            <w:shd w:val="clear" w:fill="EDF1F5"/>
          </w:tcPr>
          <w:p>
            <w:pPr>
              <w:spacing w:after="40"/>
            </w:pPr>
            <w:r/>
            <w:r>
              <w:rPr>
                <w:b/>
                <w:sz w:val="19"/>
              </w:rPr>
              <w:t>Ví dụ sai</w:t>
            </w:r>
          </w:p>
        </w:tc>
        <w:tc>
          <w:tcPr>
            <w:tcW w:type="dxa" w:w="3312"/>
            <w:shd w:val="clear" w:fill="EDF1F5"/>
          </w:tcPr>
          <w:p>
            <w:pPr>
              <w:spacing w:after="40"/>
            </w:pPr>
            <w:r/>
            <w:r>
              <w:rPr>
                <w:b/>
                <w:sz w:val="19"/>
              </w:rPr>
              <w:t>Cách đúng</w:t>
            </w:r>
          </w:p>
        </w:tc>
      </w:tr>
      <w:tr>
        <w:tc>
          <w:tcPr>
            <w:tcW w:type="dxa" w:w="2448"/>
          </w:tcPr>
          <w:p>
            <w:pPr>
              <w:spacing w:after="40"/>
            </w:pPr>
            <w:r/>
            <w:r>
              <w:rPr>
                <w:sz w:val="19"/>
              </w:rPr>
              <w:t>Quên dấu phẩy cuối dòng</w:t>
            </w:r>
          </w:p>
        </w:tc>
        <w:tc>
          <w:tcPr>
            <w:tcW w:type="dxa" w:w="3312"/>
          </w:tcPr>
          <w:p>
            <w:pPr>
              <w:spacing w:after="40"/>
            </w:pPr>
            <w:r/>
            <w:r>
              <w:rPr>
                <w:rFonts w:ascii="Consolas" w:hAnsi="Consolas"/>
                <w:color w:val="8A1C5C"/>
                <w:sz w:val="17"/>
              </w:rPr>
              <w:t>'a.b': 'Xin chào'</w:t>
            </w:r>
          </w:p>
        </w:tc>
        <w:tc>
          <w:tcPr>
            <w:tcW w:type="dxa" w:w="3312"/>
          </w:tcPr>
          <w:p>
            <w:pPr>
              <w:spacing w:after="40"/>
            </w:pPr>
            <w:r/>
            <w:r>
              <w:rPr>
                <w:rFonts w:ascii="Consolas" w:hAnsi="Consolas"/>
                <w:color w:val="8A1C5C"/>
                <w:sz w:val="17"/>
              </w:rPr>
              <w:t>'a.b': 'Xin chào',</w:t>
            </w:r>
          </w:p>
        </w:tc>
      </w:tr>
      <w:tr>
        <w:tc>
          <w:tcPr>
            <w:tcW w:type="dxa" w:w="2448"/>
          </w:tcPr>
          <w:p>
            <w:pPr>
              <w:spacing w:after="40"/>
            </w:pPr>
            <w:r/>
            <w:r>
              <w:rPr>
                <w:sz w:val="19"/>
              </w:rPr>
              <w:t>Chữ có dấu nháy đơn</w:t>
            </w:r>
          </w:p>
        </w:tc>
        <w:tc>
          <w:tcPr>
            <w:tcW w:type="dxa" w:w="3312"/>
          </w:tcPr>
          <w:p>
            <w:pPr>
              <w:spacing w:after="40"/>
            </w:pPr>
            <w:r/>
            <w:r>
              <w:rPr>
                <w:rFonts w:ascii="Consolas" w:hAnsi="Consolas"/>
                <w:color w:val="8A1C5C"/>
                <w:sz w:val="17"/>
              </w:rPr>
              <w:t>'a.b': 'Bạn's vote',</w:t>
            </w:r>
          </w:p>
        </w:tc>
        <w:tc>
          <w:tcPr>
            <w:tcW w:type="dxa" w:w="3312"/>
          </w:tcPr>
          <w:p>
            <w:pPr>
              <w:spacing w:after="40"/>
            </w:pPr>
            <w:r/>
            <w:r>
              <w:rPr>
                <w:rFonts w:ascii="Consolas" w:hAnsi="Consolas"/>
                <w:color w:val="8A1C5C"/>
                <w:sz w:val="17"/>
              </w:rPr>
              <w:t>'a.b': "Bạn's vote",</w:t>
            </w:r>
          </w:p>
        </w:tc>
      </w:tr>
      <w:tr>
        <w:tc>
          <w:tcPr>
            <w:tcW w:type="dxa" w:w="2448"/>
          </w:tcPr>
          <w:p>
            <w:pPr>
              <w:spacing w:after="40"/>
            </w:pPr>
            <w:r/>
            <w:r>
              <w:rPr>
                <w:sz w:val="19"/>
              </w:rPr>
              <w:t>Xoá mất phần trong ngoặc nhọn</w:t>
            </w:r>
          </w:p>
        </w:tc>
        <w:tc>
          <w:tcPr>
            <w:tcW w:type="dxa" w:w="3312"/>
          </w:tcPr>
          <w:p>
            <w:pPr>
              <w:spacing w:after="40"/>
            </w:pPr>
            <w:r/>
            <w:r>
              <w:rPr>
                <w:rFonts w:ascii="Consolas" w:hAnsi="Consolas"/>
                <w:color w:val="8A1C5C"/>
                <w:sz w:val="17"/>
              </w:rPr>
              <w:t>'Tối đa request'</w:t>
            </w:r>
          </w:p>
        </w:tc>
        <w:tc>
          <w:tcPr>
            <w:tcW w:type="dxa" w:w="3312"/>
          </w:tcPr>
          <w:p>
            <w:pPr>
              <w:spacing w:after="40"/>
            </w:pPr>
            <w:r/>
            <w:r>
              <w:rPr>
                <w:rFonts w:ascii="Consolas" w:hAnsi="Consolas"/>
                <w:color w:val="8A1C5C"/>
                <w:sz w:val="17"/>
              </w:rPr>
              <w:t>'Tối đa {n} request'</w:t>
            </w:r>
          </w:p>
        </w:tc>
      </w:tr>
    </w:tbl>
    <w:p>
      <w:pPr>
        <w:spacing w:after="40"/>
      </w:pPr>
    </w:p>
    <w:p>
      <w:pPr>
        <w:spacing w:after="120"/>
      </w:pPr>
      <w:r>
        <w:t xml:space="preserve">Phần </w:t>
      </w:r>
      <w:r>
        <w:rPr>
          <w:rFonts w:ascii="Consolas" w:hAnsi="Consolas"/>
          <w:color w:val="8A1C5C"/>
          <w:sz w:val="19"/>
        </w:rPr>
        <w:t>{n}</w:t>
      </w:r>
      <w:r>
        <w:t xml:space="preserve">, </w:t>
      </w:r>
      <w:r>
        <w:rPr>
          <w:rFonts w:ascii="Consolas" w:hAnsi="Consolas"/>
          <w:color w:val="8A1C5C"/>
          <w:sz w:val="19"/>
        </w:rPr>
        <w:t>{p}</w:t>
      </w:r>
      <w:r>
        <w:t xml:space="preserve">, </w:t>
      </w:r>
      <w:r>
        <w:rPr>
          <w:rFonts w:ascii="Consolas" w:hAnsi="Consolas"/>
          <w:color w:val="8A1C5C"/>
          <w:sz w:val="19"/>
        </w:rPr>
        <w:t>{y}</w:t>
      </w:r>
      <w:r>
        <w:t xml:space="preserve"> là chỗ trống để chương trình điền số thật vào lúc chạy. Đổi chữ xung quanh thoải mái, nhưng xoá nó là mất luôn con số.</w:t>
      </w:r>
    </w:p>
    <w:p>
      <w:pPr>
        <w:pStyle w:val="Heading2"/>
      </w:pPr>
      <w:r>
        <w:t>Vài chỗ chữ KHÔNG nằm trong file đó</w:t>
      </w:r>
    </w:p>
    <w:tbl>
      <w:tblPr>
        <w:tblStyle w:val="TableGrid"/>
        <w:tblW w:type="auto" w:w="0"/>
        <w:jc w:val="left"/>
        <w:tblLook w:firstColumn="1" w:firstRow="1" w:lastColumn="0" w:lastRow="0" w:noHBand="0" w:noVBand="1" w:val="04A0"/>
      </w:tblPr>
      <w:tblGrid>
        <w:gridCol w:w="4896"/>
        <w:gridCol w:w="4896"/>
      </w:tblGrid>
      <w:tr>
        <w:tc>
          <w:tcPr>
            <w:tcW w:type="dxa" w:w="3456"/>
            <w:shd w:val="clear" w:fill="EDF1F5"/>
          </w:tcPr>
          <w:p>
            <w:pPr>
              <w:spacing w:after="40"/>
            </w:pPr>
            <w:r/>
            <w:r>
              <w:rPr>
                <w:b/>
                <w:sz w:val="19"/>
              </w:rPr>
              <w:t>Nội dung</w:t>
            </w:r>
          </w:p>
        </w:tc>
        <w:tc>
          <w:tcPr>
            <w:tcW w:type="dxa" w:w="5616"/>
            <w:shd w:val="clear" w:fill="EDF1F5"/>
          </w:tcPr>
          <w:p>
            <w:pPr>
              <w:spacing w:after="40"/>
            </w:pPr>
            <w:r/>
            <w:r>
              <w:rPr>
                <w:b/>
                <w:sz w:val="19"/>
              </w:rPr>
              <w:t>Sửa ở đâu</w:t>
            </w:r>
          </w:p>
        </w:tc>
      </w:tr>
      <w:tr>
        <w:tc>
          <w:tcPr>
            <w:tcW w:type="dxa" w:w="3456"/>
          </w:tcPr>
          <w:p>
            <w:pPr>
              <w:spacing w:after="40"/>
            </w:pPr>
            <w:r/>
            <w:r>
              <w:rPr>
                <w:sz w:val="19"/>
              </w:rPr>
              <w:t>Tên 4 loại video</w:t>
            </w:r>
          </w:p>
        </w:tc>
        <w:tc>
          <w:tcPr>
            <w:tcW w:type="dxa" w:w="5616"/>
          </w:tcPr>
          <w:p>
            <w:pPr>
              <w:spacing w:after="40"/>
            </w:pPr>
            <w:r/>
            <w:r>
              <w:rPr>
                <w:rFonts w:ascii="Consolas" w:hAnsi="Consolas"/>
                <w:color w:val="8A1C5C"/>
                <w:sz w:val="17"/>
              </w:rPr>
              <w:t>src/lib/db.js` + `src/lib/meta.js` + `supabase/schema.sql</w:t>
            </w:r>
          </w:p>
        </w:tc>
      </w:tr>
      <w:tr>
        <w:tc>
          <w:tcPr>
            <w:tcW w:type="dxa" w:w="3456"/>
          </w:tcPr>
          <w:p>
            <w:pPr>
              <w:spacing w:after="40"/>
            </w:pPr>
            <w:r/>
            <w:r>
              <w:rPr>
                <w:sz w:val="19"/>
              </w:rPr>
              <w:t>Tiêu đề trên tab trình duyệt, mô tả khi chia sẻ link</w:t>
            </w:r>
          </w:p>
        </w:tc>
        <w:tc>
          <w:tcPr>
            <w:tcW w:type="dxa" w:w="5616"/>
          </w:tcPr>
          <w:p>
            <w:pPr>
              <w:spacing w:after="40"/>
            </w:pPr>
            <w:r/>
            <w:r>
              <w:rPr>
                <w:rFonts w:ascii="Consolas" w:hAnsi="Consolas"/>
                <w:color w:val="8A1C5C"/>
                <w:sz w:val="17"/>
              </w:rPr>
              <w:t>index.html</w:t>
            </w:r>
          </w:p>
        </w:tc>
      </w:tr>
      <w:tr>
        <w:tc>
          <w:tcPr>
            <w:tcW w:type="dxa" w:w="3456"/>
          </w:tcPr>
          <w:p>
            <w:pPr>
              <w:spacing w:after="40"/>
            </w:pPr>
            <w:r/>
            <w:r>
              <w:rPr>
                <w:sz w:val="19"/>
              </w:rPr>
              <w:t>Số tài khoản, PayPal, Telegram</w:t>
            </w:r>
          </w:p>
        </w:tc>
        <w:tc>
          <w:tcPr>
            <w:tcW w:type="dxa" w:w="5616"/>
          </w:tcPr>
          <w:p>
            <w:pPr>
              <w:spacing w:after="40"/>
            </w:pPr>
            <w:r/>
            <w:r>
              <w:rPr>
                <w:rFonts w:ascii="Consolas" w:hAnsi="Consolas"/>
                <w:color w:val="8A1C5C"/>
                <w:sz w:val="17"/>
              </w:rPr>
              <w:t>src/lib/payment.js</w:t>
            </w:r>
          </w:p>
        </w:tc>
      </w:tr>
      <w:tr>
        <w:tc>
          <w:tcPr>
            <w:tcW w:type="dxa" w:w="3456"/>
          </w:tcPr>
          <w:p>
            <w:pPr>
              <w:spacing w:after="40"/>
            </w:pPr>
            <w:r/>
            <w:r>
              <w:rPr>
                <w:sz w:val="19"/>
              </w:rPr>
              <w:t>Giá tiền</w:t>
            </w:r>
          </w:p>
        </w:tc>
        <w:tc>
          <w:tcPr>
            <w:tcW w:type="dxa" w:w="5616"/>
          </w:tcPr>
          <w:p>
            <w:pPr>
              <w:spacing w:after="40"/>
            </w:pPr>
            <w:r/>
            <w:r>
              <w:rPr>
                <w:sz w:val="19"/>
              </w:rPr>
              <w:t>src/lib/db.js` (và `schema.sql` cho Paid Request)</w:t>
            </w:r>
          </w:p>
        </w:tc>
      </w:tr>
      <w:tr>
        <w:tc>
          <w:tcPr>
            <w:tcW w:type="dxa" w:w="3456"/>
          </w:tcPr>
          <w:p>
            <w:pPr>
              <w:spacing w:after="40"/>
            </w:pPr>
            <w:r/>
            <w:r>
              <w:rPr>
                <w:sz w:val="19"/>
              </w:rPr>
              <w:t>Chữ "Color Coded Lyrics" ở logo và splash</w:t>
            </w:r>
          </w:p>
        </w:tc>
        <w:tc>
          <w:tcPr>
            <w:tcW w:type="dxa" w:w="5616"/>
          </w:tcPr>
          <w:p>
            <w:pPr>
              <w:spacing w:after="40"/>
            </w:pPr>
            <w:r/>
            <w:r>
              <w:rPr>
                <w:rFonts w:ascii="Consolas" w:hAnsi="Consolas"/>
                <w:color w:val="8A1C5C"/>
                <w:sz w:val="17"/>
              </w:rPr>
              <w:t>src/App.jsx`, `Splash.jsx`, `LoginGate.jsx</w:t>
            </w:r>
          </w:p>
        </w:tc>
      </w:tr>
    </w:tbl>
    <w:p>
      <w:pPr>
        <w:spacing w:after="40"/>
      </w:pPr>
    </w:p>
    <w:p>
      <w:r>
        <w:br w:type="page"/>
      </w:r>
    </w:p>
    <w:p>
      <w:pPr>
        <w:pStyle w:val="Heading1"/>
      </w:pPr>
      <w:r>
        <w:t>Phần 5 · Chỉnh sửa: giá tiền và giới hạn</w:t>
      </w:r>
    </w:p>
    <w:p>
      <w:pPr>
        <w:pStyle w:val="Heading2"/>
      </w:pPr>
      <w:r>
        <w:t>Bảng giá hiện tại</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2160"/>
            <w:shd w:val="clear" w:fill="EDF1F5"/>
          </w:tcPr>
          <w:p>
            <w:pPr>
              <w:spacing w:after="40"/>
            </w:pPr>
            <w:r/>
            <w:r>
              <w:rPr>
                <w:b/>
                <w:sz w:val="19"/>
              </w:rPr>
              <w:t>Mục</w:t>
            </w:r>
          </w:p>
        </w:tc>
        <w:tc>
          <w:tcPr>
            <w:tcW w:type="dxa" w:w="1440"/>
            <w:shd w:val="clear" w:fill="EDF1F5"/>
          </w:tcPr>
          <w:p>
            <w:pPr>
              <w:spacing w:after="40"/>
            </w:pPr>
            <w:r/>
            <w:r>
              <w:rPr>
                <w:b/>
                <w:sz w:val="19"/>
              </w:rPr>
              <w:t>USD</w:t>
            </w:r>
          </w:p>
        </w:tc>
        <w:tc>
          <w:tcPr>
            <w:tcW w:type="dxa" w:w="1728"/>
            <w:shd w:val="clear" w:fill="EDF1F5"/>
          </w:tcPr>
          <w:p>
            <w:pPr>
              <w:spacing w:after="40"/>
            </w:pPr>
            <w:r/>
            <w:r>
              <w:rPr>
                <w:b/>
                <w:sz w:val="19"/>
              </w:rPr>
              <w:t>VND</w:t>
            </w:r>
          </w:p>
        </w:tc>
        <w:tc>
          <w:tcPr>
            <w:tcW w:type="dxa" w:w="1728"/>
            <w:shd w:val="clear" w:fill="EDF1F5"/>
          </w:tcPr>
          <w:p>
            <w:pPr>
              <w:spacing w:after="40"/>
            </w:pPr>
            <w:r/>
            <w:r>
              <w:rPr>
                <w:b/>
                <w:sz w:val="19"/>
              </w:rPr>
              <w:t>Mỗi vote</w:t>
            </w:r>
          </w:p>
        </w:tc>
        <w:tc>
          <w:tcPr>
            <w:tcW w:type="dxa" w:w="1440"/>
            <w:shd w:val="clear" w:fill="EDF1F5"/>
          </w:tcPr>
          <w:p>
            <w:pPr>
              <w:spacing w:after="40"/>
            </w:pPr>
            <w:r/>
            <w:r>
              <w:rPr>
                <w:b/>
                <w:sz w:val="19"/>
              </w:rPr>
              <w:t>Giảm</w:t>
            </w:r>
          </w:p>
        </w:tc>
      </w:tr>
      <w:tr>
        <w:tc>
          <w:tcPr>
            <w:tcW w:type="dxa" w:w="2160"/>
          </w:tcPr>
          <w:p>
            <w:pPr>
              <w:spacing w:after="40"/>
            </w:pPr>
            <w:r/>
            <w:r>
              <w:rPr>
                <w:sz w:val="19"/>
              </w:rPr>
              <w:t>Mua lẻ</w:t>
            </w:r>
          </w:p>
        </w:tc>
        <w:tc>
          <w:tcPr>
            <w:tcW w:type="dxa" w:w="1440"/>
          </w:tcPr>
          <w:p>
            <w:pPr>
              <w:spacing w:after="40"/>
            </w:pPr>
            <w:r/>
            <w:r>
              <w:rPr>
                <w:sz w:val="19"/>
              </w:rPr>
              <w:t>$0.19</w:t>
            </w:r>
          </w:p>
        </w:tc>
        <w:tc>
          <w:tcPr>
            <w:tcW w:type="dxa" w:w="1728"/>
          </w:tcPr>
          <w:p>
            <w:pPr>
              <w:spacing w:after="40"/>
            </w:pPr>
            <w:r/>
            <w:r>
              <w:rPr>
                <w:sz w:val="19"/>
              </w:rPr>
              <w:t>5.000đ</w:t>
            </w:r>
          </w:p>
        </w:tc>
        <w:tc>
          <w:tcPr>
            <w:tcW w:type="dxa" w:w="1728"/>
          </w:tcPr>
          <w:p>
            <w:pPr>
              <w:spacing w:after="40"/>
            </w:pPr>
            <w:r/>
            <w:r>
              <w:rPr>
                <w:sz w:val="19"/>
              </w:rPr>
              <w:t>5.000đ</w:t>
            </w:r>
          </w:p>
        </w:tc>
        <w:tc>
          <w:tcPr>
            <w:tcW w:type="dxa" w:w="1440"/>
          </w:tcPr>
          <w:p>
            <w:pPr>
              <w:spacing w:after="40"/>
            </w:pPr>
            <w:r/>
            <w:r>
              <w:rPr>
                <w:sz w:val="19"/>
              </w:rPr>
              <w:t>—</w:t>
            </w:r>
          </w:p>
        </w:tc>
      </w:tr>
      <w:tr>
        <w:tc>
          <w:tcPr>
            <w:tcW w:type="dxa" w:w="2160"/>
          </w:tcPr>
          <w:p>
            <w:pPr>
              <w:spacing w:after="40"/>
            </w:pPr>
            <w:r/>
            <w:r>
              <w:rPr>
                <w:sz w:val="19"/>
              </w:rPr>
              <w:t>Gói 3 vote</w:t>
            </w:r>
          </w:p>
        </w:tc>
        <w:tc>
          <w:tcPr>
            <w:tcW w:type="dxa" w:w="1440"/>
          </w:tcPr>
          <w:p>
            <w:pPr>
              <w:spacing w:after="40"/>
            </w:pPr>
            <w:r/>
            <w:r>
              <w:rPr>
                <w:sz w:val="19"/>
              </w:rPr>
              <w:t>$0.49</w:t>
            </w:r>
          </w:p>
        </w:tc>
        <w:tc>
          <w:tcPr>
            <w:tcW w:type="dxa" w:w="1728"/>
          </w:tcPr>
          <w:p>
            <w:pPr>
              <w:spacing w:after="40"/>
            </w:pPr>
            <w:r/>
            <w:r>
              <w:rPr>
                <w:sz w:val="19"/>
              </w:rPr>
              <w:t>13.000đ</w:t>
            </w:r>
          </w:p>
        </w:tc>
        <w:tc>
          <w:tcPr>
            <w:tcW w:type="dxa" w:w="1728"/>
          </w:tcPr>
          <w:p>
            <w:pPr>
              <w:spacing w:after="40"/>
            </w:pPr>
            <w:r/>
            <w:r>
              <w:rPr>
                <w:sz w:val="19"/>
              </w:rPr>
              <w:t>4.333đ</w:t>
            </w:r>
          </w:p>
        </w:tc>
        <w:tc>
          <w:tcPr>
            <w:tcW w:type="dxa" w:w="1440"/>
          </w:tcPr>
          <w:p>
            <w:pPr>
              <w:spacing w:after="40"/>
            </w:pPr>
            <w:r/>
            <w:r>
              <w:rPr>
                <w:sz w:val="19"/>
              </w:rPr>
              <w:t>−14%</w:t>
            </w:r>
          </w:p>
        </w:tc>
      </w:tr>
      <w:tr>
        <w:tc>
          <w:tcPr>
            <w:tcW w:type="dxa" w:w="2160"/>
          </w:tcPr>
          <w:p>
            <w:pPr>
              <w:spacing w:after="40"/>
            </w:pPr>
            <w:r/>
            <w:r>
              <w:rPr>
                <w:sz w:val="19"/>
              </w:rPr>
              <w:t>Gói 10 vote</w:t>
            </w:r>
          </w:p>
        </w:tc>
        <w:tc>
          <w:tcPr>
            <w:tcW w:type="dxa" w:w="1440"/>
          </w:tcPr>
          <w:p>
            <w:pPr>
              <w:spacing w:after="40"/>
            </w:pPr>
            <w:r/>
            <w:r>
              <w:rPr>
                <w:sz w:val="19"/>
              </w:rPr>
              <w:t>$1.29</w:t>
            </w:r>
          </w:p>
        </w:tc>
        <w:tc>
          <w:tcPr>
            <w:tcW w:type="dxa" w:w="1728"/>
          </w:tcPr>
          <w:p>
            <w:pPr>
              <w:spacing w:after="40"/>
            </w:pPr>
            <w:r/>
            <w:r>
              <w:rPr>
                <w:sz w:val="19"/>
              </w:rPr>
              <w:t>34.000đ</w:t>
            </w:r>
          </w:p>
        </w:tc>
        <w:tc>
          <w:tcPr>
            <w:tcW w:type="dxa" w:w="1728"/>
          </w:tcPr>
          <w:p>
            <w:pPr>
              <w:spacing w:after="40"/>
            </w:pPr>
            <w:r/>
            <w:r>
              <w:rPr>
                <w:sz w:val="19"/>
              </w:rPr>
              <w:t>3.400đ</w:t>
            </w:r>
          </w:p>
        </w:tc>
        <w:tc>
          <w:tcPr>
            <w:tcW w:type="dxa" w:w="1440"/>
          </w:tcPr>
          <w:p>
            <w:pPr>
              <w:spacing w:after="40"/>
            </w:pPr>
            <w:r/>
            <w:r>
              <w:rPr>
                <w:sz w:val="19"/>
              </w:rPr>
              <w:t>−32%</w:t>
            </w:r>
          </w:p>
        </w:tc>
      </w:tr>
      <w:tr>
        <w:tc>
          <w:tcPr>
            <w:tcW w:type="dxa" w:w="2160"/>
          </w:tcPr>
          <w:p>
            <w:pPr>
              <w:spacing w:after="40"/>
            </w:pPr>
            <w:r/>
            <w:r>
              <w:rPr>
                <w:sz w:val="19"/>
              </w:rPr>
              <w:t>Gói 30 vote</w:t>
            </w:r>
          </w:p>
        </w:tc>
        <w:tc>
          <w:tcPr>
            <w:tcW w:type="dxa" w:w="1440"/>
          </w:tcPr>
          <w:p>
            <w:pPr>
              <w:spacing w:after="40"/>
            </w:pPr>
            <w:r/>
            <w:r>
              <w:rPr>
                <w:sz w:val="19"/>
              </w:rPr>
              <w:t>$2.99</w:t>
            </w:r>
          </w:p>
        </w:tc>
        <w:tc>
          <w:tcPr>
            <w:tcW w:type="dxa" w:w="1728"/>
          </w:tcPr>
          <w:p>
            <w:pPr>
              <w:spacing w:after="40"/>
            </w:pPr>
            <w:r/>
            <w:r>
              <w:rPr>
                <w:sz w:val="19"/>
              </w:rPr>
              <w:t>78.000đ</w:t>
            </w:r>
          </w:p>
        </w:tc>
        <w:tc>
          <w:tcPr>
            <w:tcW w:type="dxa" w:w="1728"/>
          </w:tcPr>
          <w:p>
            <w:pPr>
              <w:spacing w:after="40"/>
            </w:pPr>
            <w:r/>
            <w:r>
              <w:rPr>
                <w:sz w:val="19"/>
              </w:rPr>
              <w:t>2.600đ</w:t>
            </w:r>
          </w:p>
        </w:tc>
        <w:tc>
          <w:tcPr>
            <w:tcW w:type="dxa" w:w="1440"/>
          </w:tcPr>
          <w:p>
            <w:pPr>
              <w:spacing w:after="40"/>
            </w:pPr>
            <w:r/>
            <w:r>
              <w:rPr>
                <w:sz w:val="19"/>
              </w:rPr>
              <w:t>−48%</w:t>
            </w:r>
          </w:p>
        </w:tc>
      </w:tr>
      <w:tr>
        <w:tc>
          <w:tcPr>
            <w:tcW w:type="dxa" w:w="2160"/>
          </w:tcPr>
          <w:p>
            <w:pPr>
              <w:spacing w:after="40"/>
            </w:pPr>
            <w:r/>
            <w:r>
              <w:rPr>
                <w:sz w:val="19"/>
              </w:rPr>
              <w:t>Paid Request</w:t>
            </w:r>
          </w:p>
        </w:tc>
        <w:tc>
          <w:tcPr>
            <w:tcW w:type="dxa" w:w="1440"/>
          </w:tcPr>
          <w:p>
            <w:pPr>
              <w:spacing w:after="40"/>
            </w:pPr>
            <w:r/>
            <w:r>
              <w:rPr>
                <w:sz w:val="19"/>
              </w:rPr>
              <w:t>$0.75</w:t>
            </w:r>
          </w:p>
        </w:tc>
        <w:tc>
          <w:tcPr>
            <w:tcW w:type="dxa" w:w="1728"/>
          </w:tcPr>
          <w:p>
            <w:pPr>
              <w:spacing w:after="40"/>
            </w:pPr>
            <w:r/>
            <w:r>
              <w:rPr>
                <w:sz w:val="19"/>
              </w:rPr>
              <w:t>20.000đ</w:t>
            </w:r>
          </w:p>
        </w:tc>
        <w:tc>
          <w:tcPr>
            <w:tcW w:type="dxa" w:w="1728"/>
          </w:tcPr>
          <w:p>
            <w:pPr>
              <w:spacing w:after="40"/>
            </w:pPr>
            <w:r/>
            <w:r>
              <w:rPr>
                <w:sz w:val="19"/>
              </w:rPr>
              <w:t>—</w:t>
            </w:r>
          </w:p>
        </w:tc>
        <w:tc>
          <w:tcPr>
            <w:tcW w:type="dxa" w:w="1440"/>
          </w:tcPr>
          <w:p>
            <w:pPr>
              <w:spacing w:after="40"/>
            </w:pPr>
            <w:r/>
            <w:r>
              <w:rPr>
                <w:sz w:val="19"/>
              </w:rPr>
              <w:t>—</w:t>
            </w:r>
          </w:p>
        </w:tc>
      </w:tr>
    </w:tbl>
    <w:p>
      <w:pPr>
        <w:spacing w:after="40"/>
      </w:pPr>
    </w:p>
    <w:p>
      <w:pPr>
        <w:pStyle w:val="Heading2"/>
      </w:pPr>
      <w:r>
        <w:t>Đổi giá</w:t>
      </w:r>
    </w:p>
    <w:p>
      <w:pPr>
        <w:spacing w:after="120"/>
      </w:pPr>
      <w:r>
        <w:t xml:space="preserve">Mở </w:t>
      </w:r>
      <w:r>
        <w:rPr>
          <w:rFonts w:ascii="Consolas" w:hAnsi="Consolas"/>
          <w:color w:val="8A1C5C"/>
          <w:sz w:val="19"/>
        </w:rPr>
        <w:t>src/lib/db.js</w:t>
      </w:r>
      <w:r>
        <w:t>, tìm gần đầu file:</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export const USD_VND = 26100          // tỷ giá quy đổi</w:t>
      </w:r>
      <w:r>
        <w:br/>
      </w:r>
      <w:r>
        <w:rPr>
          <w:rFonts w:ascii="Consolas" w:hAnsi="Consolas"/>
          <w:color w:val="242C36"/>
          <w:sz w:val="18"/>
        </w:rPr>
        <w:t>export const PAID_REQUEST = { usd: 0.75, vnd: 20000 }</w:t>
      </w:r>
      <w:r>
        <w:br/>
      </w:r>
      <w:r>
        <w:rPr>
          <w:rFonts w:ascii="Consolas" w:hAnsi="Consolas"/>
          <w:color w:val="242C36"/>
          <w:sz w:val="18"/>
        </w:rPr>
      </w:r>
      <w:r>
        <w:br/>
      </w:r>
      <w:r>
        <w:rPr>
          <w:rFonts w:ascii="Consolas" w:hAnsi="Consolas"/>
          <w:color w:val="242C36"/>
          <w:sz w:val="18"/>
        </w:rPr>
        <w:t>export const VOTE_PACKS = [</w:t>
      </w:r>
      <w:r>
        <w:br/>
      </w:r>
      <w:r>
        <w:rPr>
          <w:rFonts w:ascii="Consolas" w:hAnsi="Consolas"/>
          <w:color w:val="242C36"/>
          <w:sz w:val="18"/>
        </w:rPr>
        <w:t xml:space="preserve">  { id: 'v3',  qty: 3,  usd: 0.49, vnd: 13000 },</w:t>
      </w:r>
      <w:r>
        <w:br/>
      </w:r>
      <w:r>
        <w:rPr>
          <w:rFonts w:ascii="Consolas" w:hAnsi="Consolas"/>
          <w:color w:val="242C36"/>
          <w:sz w:val="18"/>
        </w:rPr>
        <w:t xml:space="preserve">  { id: 'v10', qty: 10, usd: 1.29, vnd: 34000 },</w:t>
      </w:r>
      <w:r>
        <w:br/>
      </w:r>
      <w:r>
        <w:rPr>
          <w:rFonts w:ascii="Consolas" w:hAnsi="Consolas"/>
          <w:color w:val="242C36"/>
          <w:sz w:val="18"/>
        </w:rPr>
        <w:t xml:space="preserve">  { id: 'v30', qty: 30, usd: 2.99, vnd: 78000 },</w:t>
      </w:r>
      <w:r>
        <w:br/>
      </w:r>
      <w:r>
        <w:rPr>
          <w:rFonts w:ascii="Consolas" w:hAnsi="Consolas"/>
          <w:color w:val="242C36"/>
          <w:sz w:val="18"/>
        </w:rPr>
        <w:t>]</w:t>
      </w:r>
      <w:r>
        <w:br/>
      </w:r>
      <w:r>
        <w:rPr>
          <w:rFonts w:ascii="Consolas" w:hAnsi="Consolas"/>
          <w:color w:val="242C36"/>
          <w:sz w:val="18"/>
        </w:rPr>
        <w:t>export const SINGLE_VOTE = { usd: 0.19, vnd: 5000 }</w:t>
      </w:r>
    </w:p>
    <w:p>
      <w:pPr>
        <w:spacing w:after="120"/>
      </w:pPr>
      <w:r>
        <w:t xml:space="preserve">Số VND nên tính bằng </w:t>
      </w:r>
      <w:r>
        <w:rPr>
          <w:b/>
        </w:rPr>
        <w:t>USD × 26.100 rồi làm tròn đến nghìn gần nhất</w:t>
      </w:r>
      <w:r>
        <w:t xml:space="preserve"> để hai con số khớp nhau. Phần trăm "giảm giá" trên thẻ gói tự tính từ giá mua lẻ, không phải gõ tay.</w:t>
      </w:r>
    </w:p>
    <w:p>
      <w:pPr>
        <w:spacing w:before="120" w:after="200"/>
        <w:shd w:val="clear" w:fill="FDECEA"/>
        <w:pBdr>
          <w:top w:val="single" w:sz="6" w:space="6" w:color="E0A0A0"/>
          <w:left w:val="single" w:sz="6" w:space="6" w:color="E0A0A0"/>
          <w:bottom w:val="single" w:sz="6" w:space="6" w:color="E0A0A0"/>
          <w:right w:val="single" w:sz="6" w:space="6" w:color="E0A0A0"/>
        </w:pBdr>
      </w:pPr>
      <w:r>
        <w:rPr>
          <w:b/>
          <w:color w:val="B03630"/>
          <w:sz w:val="20"/>
        </w:rPr>
        <w:t xml:space="preserve">Riêng Paid Request phải sửa HAI chỗ  </w:t>
      </w:r>
      <w:r>
        <w:rPr>
          <w:sz w:val="20"/>
        </w:rPr>
        <w:t>Giá Paid Request được ghi cả ở giao diện lẫn ở database (để người dùng không sửa được bằng công cụ dev). Sửa src/lib/db.js xong phải sửa tiếp hàm create_request trong supabase/schema.sql, dòng: values (v_uid, 'paid_request', 0, 0.75, 20000, r.id) rồi chạy lại file schema.</w:t>
      </w:r>
    </w:p>
    <w:p>
      <w:pPr>
        <w:pStyle w:val="Heading2"/>
      </w:pPr>
      <w:r>
        <w:t>Đổi giới hạn</w:t>
      </w:r>
    </w:p>
    <w:tbl>
      <w:tblPr>
        <w:tblStyle w:val="TableGrid"/>
        <w:tblW w:type="auto" w:w="0"/>
        <w:jc w:val="left"/>
        <w:tblLook w:firstColumn="1" w:firstRow="1" w:lastColumn="0" w:lastRow="0" w:noHBand="0" w:noVBand="1" w:val="04A0"/>
      </w:tblPr>
      <w:tblGrid>
        <w:gridCol w:w="3264"/>
        <w:gridCol w:w="3264"/>
        <w:gridCol w:w="3264"/>
      </w:tblGrid>
      <w:tr>
        <w:tc>
          <w:tcPr>
            <w:tcW w:type="dxa" w:w="2592"/>
            <w:shd w:val="clear" w:fill="EDF1F5"/>
          </w:tcPr>
          <w:p>
            <w:pPr>
              <w:spacing w:after="40"/>
            </w:pPr>
            <w:r/>
            <w:r>
              <w:rPr>
                <w:b/>
                <w:sz w:val="19"/>
              </w:rPr>
              <w:t>Giới hạn</w:t>
            </w:r>
          </w:p>
        </w:tc>
        <w:tc>
          <w:tcPr>
            <w:tcW w:type="dxa" w:w="1152"/>
            <w:shd w:val="clear" w:fill="EDF1F5"/>
          </w:tcPr>
          <w:p>
            <w:pPr>
              <w:spacing w:after="40"/>
            </w:pPr>
            <w:r/>
            <w:r>
              <w:rPr>
                <w:b/>
                <w:sz w:val="19"/>
              </w:rPr>
              <w:t>Hiện tại</w:t>
            </w:r>
          </w:p>
        </w:tc>
        <w:tc>
          <w:tcPr>
            <w:tcW w:type="dxa" w:w="5328"/>
            <w:shd w:val="clear" w:fill="EDF1F5"/>
          </w:tcPr>
          <w:p>
            <w:pPr>
              <w:spacing w:after="40"/>
            </w:pPr>
            <w:r/>
            <w:r>
              <w:rPr>
                <w:b/>
                <w:sz w:val="19"/>
              </w:rPr>
              <w:t>Sửa ở đâu</w:t>
            </w:r>
          </w:p>
        </w:tc>
      </w:tr>
      <w:tr>
        <w:tc>
          <w:tcPr>
            <w:tcW w:type="dxa" w:w="2592"/>
          </w:tcPr>
          <w:p>
            <w:pPr>
              <w:spacing w:after="40"/>
            </w:pPr>
            <w:r/>
            <w:r>
              <w:rPr>
                <w:sz w:val="19"/>
              </w:rPr>
              <w:t>Vote miễn phí mỗi ngày</w:t>
            </w:r>
          </w:p>
        </w:tc>
        <w:tc>
          <w:tcPr>
            <w:tcW w:type="dxa" w:w="1152"/>
          </w:tcPr>
          <w:p>
            <w:pPr>
              <w:spacing w:after="40"/>
            </w:pPr>
            <w:r/>
            <w:r>
              <w:rPr>
                <w:sz w:val="19"/>
              </w:rPr>
              <w:t>3</w:t>
            </w:r>
          </w:p>
        </w:tc>
        <w:tc>
          <w:tcPr>
            <w:tcW w:type="dxa" w:w="5328"/>
          </w:tcPr>
          <w:p>
            <w:pPr>
              <w:spacing w:after="40"/>
            </w:pPr>
            <w:r/>
            <w:r>
              <w:rPr>
                <w:rFonts w:ascii="Consolas" w:hAnsi="Consolas"/>
                <w:color w:val="8A1C5C"/>
                <w:sz w:val="17"/>
              </w:rPr>
              <w:t>FREE_VOTES_PER_DAY` trong `db.js` + số 3 trong `my_vote_status` và `cast_vote</w:t>
            </w:r>
          </w:p>
        </w:tc>
      </w:tr>
      <w:tr>
        <w:tc>
          <w:tcPr>
            <w:tcW w:type="dxa" w:w="2592"/>
          </w:tcPr>
          <w:p>
            <w:pPr>
              <w:spacing w:after="40"/>
            </w:pPr>
            <w:r/>
            <w:r>
              <w:rPr>
                <w:sz w:val="19"/>
              </w:rPr>
              <w:t>Yêu cầu miễn phí mỗi giờ</w:t>
            </w:r>
          </w:p>
        </w:tc>
        <w:tc>
          <w:tcPr>
            <w:tcW w:type="dxa" w:w="1152"/>
          </w:tcPr>
          <w:p>
            <w:pPr>
              <w:spacing w:after="40"/>
            </w:pPr>
            <w:r/>
            <w:r>
              <w:rPr>
                <w:sz w:val="19"/>
              </w:rPr>
              <w:t>3</w:t>
            </w:r>
          </w:p>
        </w:tc>
        <w:tc>
          <w:tcPr>
            <w:tcW w:type="dxa" w:w="5328"/>
          </w:tcPr>
          <w:p>
            <w:pPr>
              <w:spacing w:after="40"/>
            </w:pPr>
            <w:r/>
            <w:r>
              <w:rPr>
                <w:rFonts w:ascii="Consolas" w:hAnsi="Consolas"/>
                <w:color w:val="8A1C5C"/>
                <w:sz w:val="17"/>
              </w:rPr>
              <w:t>MAX_REQUESTS_PER_HOUR` trong `db.js` + `if v_cnt &gt;= 3` trong `create_request</w:t>
            </w:r>
          </w:p>
        </w:tc>
      </w:tr>
      <w:tr>
        <w:tc>
          <w:tcPr>
            <w:tcW w:type="dxa" w:w="2592"/>
          </w:tcPr>
          <w:p>
            <w:pPr>
              <w:spacing w:after="40"/>
            </w:pPr>
            <w:r/>
            <w:r>
              <w:rPr>
                <w:sz w:val="19"/>
              </w:rPr>
              <w:t>Số vote tối đa mỗi lần bấm</w:t>
            </w:r>
          </w:p>
        </w:tc>
        <w:tc>
          <w:tcPr>
            <w:tcW w:type="dxa" w:w="1152"/>
          </w:tcPr>
          <w:p>
            <w:pPr>
              <w:spacing w:after="40"/>
            </w:pPr>
            <w:r/>
            <w:r>
              <w:rPr>
                <w:sz w:val="19"/>
              </w:rPr>
              <w:t>100</w:t>
            </w:r>
          </w:p>
        </w:tc>
        <w:tc>
          <w:tcPr>
            <w:tcW w:type="dxa" w:w="5328"/>
          </w:tcPr>
          <w:p>
            <w:pPr>
              <w:spacing w:after="40"/>
            </w:pPr>
            <w:r/>
            <w:r>
              <w:rPr>
                <w:rFonts w:ascii="Consolas" w:hAnsi="Consolas"/>
                <w:color w:val="8A1C5C"/>
                <w:sz w:val="17"/>
              </w:rPr>
              <w:t>MAX` trong `src/components/VoteModal.jsx</w:t>
            </w:r>
          </w:p>
        </w:tc>
      </w:tr>
    </w:tbl>
    <w:p>
      <w:pPr>
        <w:spacing w:after="40"/>
      </w:pPr>
    </w:p>
    <w:p>
      <w:pPr>
        <w:spacing w:after="120"/>
      </w:pPr>
      <w:r>
        <w:rPr>
          <w:b w:val="0"/>
          <w:i w:val="0"/>
          <w:sz w:val="21"/>
        </w:rPr>
        <w:t>Vote miễn phí được làm mới lúc 0:00 giờ Việt Nam, tính theo múi giờ Asia/Ho_Chi_Minh ngay trong database nên không phụ thuộc giờ máy người dùng.</w:t>
      </w:r>
    </w:p>
    <w:p>
      <w:r>
        <w:br w:type="page"/>
      </w:r>
    </w:p>
    <w:p>
      <w:pPr>
        <w:pStyle w:val="Heading1"/>
      </w:pPr>
      <w:r>
        <w:t>Phần 6 · Chỉnh sửa: thông tin thanh toán</w:t>
      </w:r>
    </w:p>
    <w:p>
      <w:pPr>
        <w:spacing w:after="120"/>
      </w:pPr>
      <w:r>
        <w:t xml:space="preserve">Tất cả nằm ở đầu file </w:t>
      </w:r>
      <w:r>
        <w:rPr>
          <w:rFonts w:ascii="Consolas" w:hAnsi="Consolas"/>
          <w:color w:val="8A1C5C"/>
          <w:sz w:val="19"/>
        </w:rPr>
        <w:t>src/lib/payment.js</w:t>
      </w:r>
      <w:r>
        <w:t>.</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export const SUPPORT = {</w:t>
      </w:r>
      <w:r>
        <w:br/>
      </w:r>
      <w:r>
        <w:rPr>
          <w:rFonts w:ascii="Consolas" w:hAnsi="Consolas"/>
          <w:color w:val="242C36"/>
          <w:sz w:val="18"/>
        </w:rPr>
        <w:t xml:space="preserve">  telegram: 'ssochuz',</w:t>
      </w:r>
      <w:r>
        <w:br/>
      </w:r>
      <w:r>
        <w:rPr>
          <w:rFonts w:ascii="Consolas" w:hAnsi="Consolas"/>
          <w:color w:val="242C36"/>
          <w:sz w:val="18"/>
        </w:rPr>
        <w:t xml:space="preserve">  telegramUrl: 'https://t.me/ssochuz',</w:t>
      </w:r>
      <w:r>
        <w:br/>
      </w:r>
      <w:r>
        <w:rPr>
          <w:rFonts w:ascii="Consolas" w:hAnsi="Consolas"/>
          <w:color w:val="242C36"/>
          <w:sz w:val="18"/>
        </w:rPr>
        <w:t>}</w:t>
      </w:r>
      <w:r>
        <w:br/>
      </w:r>
      <w:r>
        <w:rPr>
          <w:rFonts w:ascii="Consolas" w:hAnsi="Consolas"/>
          <w:color w:val="242C36"/>
          <w:sz w:val="18"/>
        </w:rPr>
      </w:r>
      <w:r>
        <w:br/>
      </w:r>
      <w:r>
        <w:rPr>
          <w:rFonts w:ascii="Consolas" w:hAnsi="Consolas"/>
          <w:color w:val="242C36"/>
          <w:sz w:val="18"/>
        </w:rPr>
        <w:t>export const PAYMENT = {</w:t>
      </w:r>
      <w:r>
        <w:br/>
      </w:r>
      <w:r>
        <w:rPr>
          <w:rFonts w:ascii="Consolas" w:hAnsi="Consolas"/>
          <w:color w:val="242C36"/>
          <w:sz w:val="18"/>
        </w:rPr>
        <w:t xml:space="preserve">  bank: {</w:t>
      </w:r>
      <w:r>
        <w:br/>
      </w:r>
      <w:r>
        <w:rPr>
          <w:rFonts w:ascii="Consolas" w:hAnsi="Consolas"/>
          <w:color w:val="242C36"/>
          <w:sz w:val="18"/>
        </w:rPr>
        <w:t xml:space="preserve">    bin: '970436',                    // mã ngân hàng</w:t>
      </w:r>
      <w:r>
        <w:br/>
      </w:r>
      <w:r>
        <w:rPr>
          <w:rFonts w:ascii="Consolas" w:hAnsi="Consolas"/>
          <w:color w:val="242C36"/>
          <w:sz w:val="18"/>
        </w:rPr>
        <w:t xml:space="preserve">    bankName: 'Vietcombank',</w:t>
      </w:r>
      <w:r>
        <w:br/>
      </w:r>
      <w:r>
        <w:rPr>
          <w:rFonts w:ascii="Consolas" w:hAnsi="Consolas"/>
          <w:color w:val="242C36"/>
          <w:sz w:val="18"/>
        </w:rPr>
        <w:t xml:space="preserve">    accountNumber: '1050799733',</w:t>
      </w:r>
      <w:r>
        <w:br/>
      </w:r>
      <w:r>
        <w:rPr>
          <w:rFonts w:ascii="Consolas" w:hAnsi="Consolas"/>
          <w:color w:val="242C36"/>
          <w:sz w:val="18"/>
        </w:rPr>
        <w:t xml:space="preserve">    accountName: 'NGO THUY KIM THU',  // IN HOA, KHÔNG DẤU</w:t>
      </w:r>
      <w:r>
        <w:br/>
      </w:r>
      <w:r>
        <w:rPr>
          <w:rFonts w:ascii="Consolas" w:hAnsi="Consolas"/>
          <w:color w:val="242C36"/>
          <w:sz w:val="18"/>
        </w:rPr>
        <w:t xml:space="preserve">  },</w:t>
      </w:r>
      <w:r>
        <w:br/>
      </w:r>
      <w:r>
        <w:rPr>
          <w:rFonts w:ascii="Consolas" w:hAnsi="Consolas"/>
          <w:color w:val="242C36"/>
          <w:sz w:val="18"/>
        </w:rPr>
        <w:t xml:space="preserve">  paypal: {</w:t>
      </w:r>
      <w:r>
        <w:br/>
      </w:r>
      <w:r>
        <w:rPr>
          <w:rFonts w:ascii="Consolas" w:hAnsi="Consolas"/>
          <w:color w:val="242C36"/>
          <w:sz w:val="18"/>
        </w:rPr>
        <w:t xml:space="preserve">    username: 'Somnial06',            // paypal.me/&lt;username&gt;</w:t>
      </w:r>
      <w:r>
        <w:br/>
      </w:r>
      <w:r>
        <w:rPr>
          <w:rFonts w:ascii="Consolas" w:hAnsi="Consolas"/>
          <w:color w:val="242C36"/>
          <w:sz w:val="18"/>
        </w:rPr>
        <w:t xml:space="preserve">    email: 'kimtong1906@gmail.com',</w:t>
      </w:r>
      <w:r>
        <w:br/>
      </w:r>
      <w:r>
        <w:rPr>
          <w:rFonts w:ascii="Consolas" w:hAnsi="Consolas"/>
          <w:color w:val="242C36"/>
          <w:sz w:val="18"/>
        </w:rPr>
        <w:t xml:space="preserve">  },</w:t>
      </w:r>
      <w:r>
        <w:br/>
      </w:r>
      <w:r>
        <w:rPr>
          <w:rFonts w:ascii="Consolas" w:hAnsi="Consolas"/>
          <w:color w:val="242C36"/>
          <w:sz w:val="18"/>
        </w:rPr>
        <w:t>}</w:t>
      </w:r>
    </w:p>
    <w:p>
      <w:pPr>
        <w:pStyle w:val="Heading2"/>
      </w:pPr>
      <w:r>
        <w:t>Mã BIN một số ngân hàng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EDF1F5"/>
          </w:tcPr>
          <w:p>
            <w:pPr>
              <w:spacing w:after="40"/>
            </w:pPr>
            <w:r/>
            <w:r>
              <w:rPr>
                <w:b/>
                <w:sz w:val="19"/>
              </w:rPr>
              <w:t>Ngân hàng</w:t>
            </w:r>
          </w:p>
        </w:tc>
        <w:tc>
          <w:tcPr>
            <w:tcW w:type="dxa" w:w="1440"/>
            <w:shd w:val="clear" w:fill="EDF1F5"/>
          </w:tcPr>
          <w:p>
            <w:pPr>
              <w:spacing w:after="40"/>
            </w:pPr>
            <w:r/>
            <w:r>
              <w:rPr>
                <w:b/>
                <w:sz w:val="19"/>
              </w:rPr>
              <w:t>BIN</w:t>
            </w:r>
          </w:p>
        </w:tc>
        <w:tc>
          <w:tcPr>
            <w:tcW w:type="dxa" w:w="2448"/>
            <w:shd w:val="clear" w:fill="EDF1F5"/>
          </w:tcPr>
          <w:p>
            <w:pPr>
              <w:spacing w:after="40"/>
            </w:pPr>
            <w:r/>
            <w:r>
              <w:rPr>
                <w:b/>
                <w:sz w:val="19"/>
              </w:rPr>
              <w:t>Ngân hàng</w:t>
            </w:r>
          </w:p>
        </w:tc>
        <w:tc>
          <w:tcPr>
            <w:tcW w:type="dxa" w:w="1440"/>
            <w:shd w:val="clear" w:fill="EDF1F5"/>
          </w:tcPr>
          <w:p>
            <w:pPr>
              <w:spacing w:after="40"/>
            </w:pPr>
            <w:r/>
            <w:r>
              <w:rPr>
                <w:b/>
                <w:sz w:val="19"/>
              </w:rPr>
              <w:t>BIN</w:t>
            </w:r>
          </w:p>
        </w:tc>
      </w:tr>
      <w:tr>
        <w:tc>
          <w:tcPr>
            <w:tcW w:type="dxa" w:w="2448"/>
          </w:tcPr>
          <w:p>
            <w:pPr>
              <w:spacing w:after="40"/>
            </w:pPr>
            <w:r/>
            <w:r>
              <w:rPr>
                <w:sz w:val="19"/>
              </w:rPr>
              <w:t>Vietcombank</w:t>
            </w:r>
          </w:p>
        </w:tc>
        <w:tc>
          <w:tcPr>
            <w:tcW w:type="dxa" w:w="1440"/>
          </w:tcPr>
          <w:p>
            <w:pPr>
              <w:spacing w:after="40"/>
            </w:pPr>
            <w:r/>
            <w:r>
              <w:rPr>
                <w:sz w:val="19"/>
              </w:rPr>
              <w:t>970436</w:t>
            </w:r>
          </w:p>
        </w:tc>
        <w:tc>
          <w:tcPr>
            <w:tcW w:type="dxa" w:w="2448"/>
          </w:tcPr>
          <w:p>
            <w:pPr>
              <w:spacing w:after="40"/>
            </w:pPr>
            <w:r/>
            <w:r>
              <w:rPr>
                <w:sz w:val="19"/>
              </w:rPr>
              <w:t>Techcombank</w:t>
            </w:r>
          </w:p>
        </w:tc>
        <w:tc>
          <w:tcPr>
            <w:tcW w:type="dxa" w:w="1440"/>
          </w:tcPr>
          <w:p>
            <w:pPr>
              <w:spacing w:after="40"/>
            </w:pPr>
            <w:r/>
            <w:r>
              <w:rPr>
                <w:sz w:val="19"/>
              </w:rPr>
              <w:t>970407</w:t>
            </w:r>
          </w:p>
        </w:tc>
      </w:tr>
      <w:tr>
        <w:tc>
          <w:tcPr>
            <w:tcW w:type="dxa" w:w="2448"/>
          </w:tcPr>
          <w:p>
            <w:pPr>
              <w:spacing w:after="40"/>
            </w:pPr>
            <w:r/>
            <w:r>
              <w:rPr>
                <w:sz w:val="19"/>
              </w:rPr>
              <w:t>MB Bank</w:t>
            </w:r>
          </w:p>
        </w:tc>
        <w:tc>
          <w:tcPr>
            <w:tcW w:type="dxa" w:w="1440"/>
          </w:tcPr>
          <w:p>
            <w:pPr>
              <w:spacing w:after="40"/>
            </w:pPr>
            <w:r/>
            <w:r>
              <w:rPr>
                <w:sz w:val="19"/>
              </w:rPr>
              <w:t>970422</w:t>
            </w:r>
          </w:p>
        </w:tc>
        <w:tc>
          <w:tcPr>
            <w:tcW w:type="dxa" w:w="2448"/>
          </w:tcPr>
          <w:p>
            <w:pPr>
              <w:spacing w:after="40"/>
            </w:pPr>
            <w:r/>
            <w:r>
              <w:rPr>
                <w:sz w:val="19"/>
              </w:rPr>
              <w:t>ACB</w:t>
            </w:r>
          </w:p>
        </w:tc>
        <w:tc>
          <w:tcPr>
            <w:tcW w:type="dxa" w:w="1440"/>
          </w:tcPr>
          <w:p>
            <w:pPr>
              <w:spacing w:after="40"/>
            </w:pPr>
            <w:r/>
            <w:r>
              <w:rPr>
                <w:sz w:val="19"/>
              </w:rPr>
              <w:t>970416</w:t>
            </w:r>
          </w:p>
        </w:tc>
      </w:tr>
      <w:tr>
        <w:tc>
          <w:tcPr>
            <w:tcW w:type="dxa" w:w="2448"/>
          </w:tcPr>
          <w:p>
            <w:pPr>
              <w:spacing w:after="40"/>
            </w:pPr>
            <w:r/>
            <w:r>
              <w:rPr>
                <w:sz w:val="19"/>
              </w:rPr>
              <w:t>VPBank</w:t>
            </w:r>
          </w:p>
        </w:tc>
        <w:tc>
          <w:tcPr>
            <w:tcW w:type="dxa" w:w="1440"/>
          </w:tcPr>
          <w:p>
            <w:pPr>
              <w:spacing w:after="40"/>
            </w:pPr>
            <w:r/>
            <w:r>
              <w:rPr>
                <w:sz w:val="19"/>
              </w:rPr>
              <w:t>970432</w:t>
            </w:r>
          </w:p>
        </w:tc>
        <w:tc>
          <w:tcPr>
            <w:tcW w:type="dxa" w:w="2448"/>
          </w:tcPr>
          <w:p>
            <w:pPr>
              <w:spacing w:after="40"/>
            </w:pPr>
            <w:r/>
            <w:r>
              <w:rPr>
                <w:sz w:val="19"/>
              </w:rPr>
              <w:t>BIDV</w:t>
            </w:r>
          </w:p>
        </w:tc>
        <w:tc>
          <w:tcPr>
            <w:tcW w:type="dxa" w:w="1440"/>
          </w:tcPr>
          <w:p>
            <w:pPr>
              <w:spacing w:after="40"/>
            </w:pPr>
            <w:r/>
            <w:r>
              <w:rPr>
                <w:sz w:val="19"/>
              </w:rPr>
              <w:t>970418</w:t>
            </w:r>
          </w:p>
        </w:tc>
      </w:tr>
      <w:tr>
        <w:tc>
          <w:tcPr>
            <w:tcW w:type="dxa" w:w="2448"/>
          </w:tcPr>
          <w:p>
            <w:pPr>
              <w:spacing w:after="40"/>
            </w:pPr>
            <w:r/>
            <w:r>
              <w:rPr>
                <w:sz w:val="19"/>
              </w:rPr>
              <w:t>VietinBank</w:t>
            </w:r>
          </w:p>
        </w:tc>
        <w:tc>
          <w:tcPr>
            <w:tcW w:type="dxa" w:w="1440"/>
          </w:tcPr>
          <w:p>
            <w:pPr>
              <w:spacing w:after="40"/>
            </w:pPr>
            <w:r/>
            <w:r>
              <w:rPr>
                <w:sz w:val="19"/>
              </w:rPr>
              <w:t>970415</w:t>
            </w:r>
          </w:p>
        </w:tc>
        <w:tc>
          <w:tcPr>
            <w:tcW w:type="dxa" w:w="2448"/>
          </w:tcPr>
          <w:p>
            <w:pPr>
              <w:spacing w:after="40"/>
            </w:pPr>
            <w:r/>
            <w:r>
              <w:rPr>
                <w:sz w:val="19"/>
              </w:rPr>
              <w:t>Agribank</w:t>
            </w:r>
          </w:p>
        </w:tc>
        <w:tc>
          <w:tcPr>
            <w:tcW w:type="dxa" w:w="1440"/>
          </w:tcPr>
          <w:p>
            <w:pPr>
              <w:spacing w:after="40"/>
            </w:pPr>
            <w:r/>
            <w:r>
              <w:rPr>
                <w:sz w:val="19"/>
              </w:rPr>
              <w:t>970405</w:t>
            </w:r>
          </w:p>
        </w:tc>
      </w:tr>
      <w:tr>
        <w:tc>
          <w:tcPr>
            <w:tcW w:type="dxa" w:w="2448"/>
          </w:tcPr>
          <w:p>
            <w:pPr>
              <w:spacing w:after="40"/>
            </w:pPr>
            <w:r/>
            <w:r>
              <w:rPr>
                <w:sz w:val="19"/>
              </w:rPr>
              <w:t>TPBank</w:t>
            </w:r>
          </w:p>
        </w:tc>
        <w:tc>
          <w:tcPr>
            <w:tcW w:type="dxa" w:w="1440"/>
          </w:tcPr>
          <w:p>
            <w:pPr>
              <w:spacing w:after="40"/>
            </w:pPr>
            <w:r/>
            <w:r>
              <w:rPr>
                <w:sz w:val="19"/>
              </w:rPr>
              <w:t>970423</w:t>
            </w:r>
          </w:p>
        </w:tc>
        <w:tc>
          <w:tcPr>
            <w:tcW w:type="dxa" w:w="2448"/>
          </w:tcPr>
          <w:p>
            <w:pPr>
              <w:spacing w:after="40"/>
            </w:pPr>
            <w:r/>
            <w:r>
              <w:rPr>
                <w:sz w:val="19"/>
              </w:rPr>
              <w:t>Sacombank</w:t>
            </w:r>
          </w:p>
        </w:tc>
        <w:tc>
          <w:tcPr>
            <w:tcW w:type="dxa" w:w="1440"/>
          </w:tcPr>
          <w:p>
            <w:pPr>
              <w:spacing w:after="40"/>
            </w:pPr>
            <w:r/>
            <w:r>
              <w:rPr>
                <w:sz w:val="19"/>
              </w:rPr>
              <w:t>970403</w:t>
            </w:r>
          </w:p>
        </w:tc>
      </w:tr>
      <w:tr>
        <w:tc>
          <w:tcPr>
            <w:tcW w:type="dxa" w:w="2448"/>
          </w:tcPr>
          <w:p>
            <w:pPr>
              <w:spacing w:after="40"/>
            </w:pPr>
            <w:r/>
            <w:r>
              <w:rPr>
                <w:sz w:val="19"/>
              </w:rPr>
              <w:t>MSB</w:t>
            </w:r>
          </w:p>
        </w:tc>
        <w:tc>
          <w:tcPr>
            <w:tcW w:type="dxa" w:w="1440"/>
          </w:tcPr>
          <w:p>
            <w:pPr>
              <w:spacing w:after="40"/>
            </w:pPr>
            <w:r/>
            <w:r>
              <w:rPr>
                <w:sz w:val="19"/>
              </w:rPr>
              <w:t>970426</w:t>
            </w:r>
          </w:p>
        </w:tc>
        <w:tc>
          <w:tcPr>
            <w:tcW w:type="dxa" w:w="2448"/>
          </w:tcPr>
          <w:p>
            <w:pPr>
              <w:spacing w:after="40"/>
            </w:pPr>
            <w:r/>
            <w:r>
              <w:rPr>
                <w:sz w:val="19"/>
              </w:rPr>
              <w:t>OCB</w:t>
            </w:r>
          </w:p>
        </w:tc>
        <w:tc>
          <w:tcPr>
            <w:tcW w:type="dxa" w:w="1440"/>
          </w:tcPr>
          <w:p>
            <w:pPr>
              <w:spacing w:after="40"/>
            </w:pPr>
            <w:r/>
            <w:r>
              <w:rPr>
                <w:sz w:val="19"/>
              </w:rPr>
              <w:t>970448</w:t>
            </w:r>
          </w:p>
        </w:tc>
      </w:tr>
    </w:tbl>
    <w:p>
      <w:pPr>
        <w:spacing w:after="40"/>
      </w:pPr>
    </w:p>
    <w:p>
      <w:pPr>
        <w:spacing w:after="120"/>
      </w:pPr>
      <w:r>
        <w:t xml:space="preserve">Danh sách đầy đủ: </w:t>
      </w:r>
      <w:r>
        <w:rPr>
          <w:rFonts w:ascii="Consolas" w:hAnsi="Consolas"/>
          <w:color w:val="8A1C5C"/>
          <w:sz w:val="19"/>
        </w:rPr>
        <w:t>https://api.vietqr.io/v2/banks</w:t>
      </w:r>
    </w:p>
    <w:p>
      <w:pPr>
        <w:pStyle w:val="Heading2"/>
      </w:pPr>
      <w:r>
        <w:t>Mã QR hoạt động thế nào</w:t>
      </w:r>
    </w:p>
    <w:p>
      <w:pPr>
        <w:spacing w:after="120"/>
      </w:pPr>
      <w:r>
        <w:rPr>
          <w:b w:val="0"/>
          <w:i w:val="0"/>
          <w:sz w:val="21"/>
        </w:rPr>
        <w:t>Mã QR ngân hàng được tạo ngay trong trình duyệt theo chuẩn EMVCo mà mọi app ngân hàng Việt Nam đều đọc được. Nó đã kèm sẵn số tiền và nội dung chuyển khoản, nên người dùng quét là điền tự động, không gõ tay.</w:t>
      </w:r>
    </w:p>
    <w:p>
      <w:pPr>
        <w:spacing w:after="120"/>
      </w:pPr>
      <w:r>
        <w:rPr>
          <w:b w:val="0"/>
          <w:i w:val="0"/>
          <w:sz w:val="21"/>
        </w:rPr>
        <w:t>Số tiền lấy từ đơn hàng người dùng vừa tạo. Nội dung chuyển khoản là tên tài khoản Google của họ (tự bỏ dấu tiếng Việt vì chuẩn QR không nhận dấu), để bạn đối chiếu khi nhìn biến động số dư.</w:t>
      </w:r>
    </w:p>
    <w:p>
      <w:pPr>
        <w:spacing w:before="120" w:after="200"/>
        <w:shd w:val="clear" w:fill="FFF6E5"/>
        <w:pBdr>
          <w:top w:val="single" w:sz="6" w:space="6" w:color="E9C46A"/>
          <w:left w:val="single" w:sz="6" w:space="6" w:color="E9C46A"/>
          <w:bottom w:val="single" w:sz="6" w:space="6" w:color="E9C46A"/>
          <w:right w:val="single" w:sz="6" w:space="6" w:color="E9C46A"/>
        </w:pBdr>
      </w:pPr>
      <w:r>
        <w:rPr>
          <w:b/>
          <w:color w:val="8A5A00"/>
          <w:sz w:val="20"/>
        </w:rPr>
        <w:t xml:space="preserve">Chưa bấm "Đặt mua" thì QR không có số tiền  </w:t>
      </w:r>
      <w:r>
        <w:rPr>
          <w:sz w:val="20"/>
        </w:rPr>
        <w:t>Đây là cố ý. Lúc đó hệ thống chưa biết người dùng định mua bao nhiêu. Người dùng phải chọn gói trước, QR mới điền sẵn số tiền.</w:t>
      </w:r>
    </w:p>
    <w:p>
      <w:pPr>
        <w:pStyle w:val="Heading2"/>
      </w:pPr>
      <w:r>
        <w:t>Muốn thêm lại MoMo hoặc cổng khác</w:t>
      </w:r>
    </w:p>
    <w:p>
      <w:pPr>
        <w:spacing w:after="120"/>
      </w:pPr>
      <w:r>
        <w:rPr>
          <w:b w:val="0"/>
          <w:i w:val="0"/>
          <w:sz w:val="21"/>
        </w:rPr>
        <w:t>Cần sửa 3 chỗ: thêm thông tin vào PAYMENT trong payment.js, thêm hàm tạo nội dung QR, và thêm một mục vào mảng METHODS trong src/components/PaymentMethods.jsx kèm file logo đặt ở src/assets/pay/.</w:t>
      </w:r>
    </w:p>
    <w:p>
      <w:r>
        <w:br w:type="page"/>
      </w:r>
    </w:p>
    <w:p>
      <w:pPr>
        <w:pStyle w:val="Heading1"/>
      </w:pPr>
      <w:r>
        <w:t>Phần 7 · Chỉnh sửa: loại video</w:t>
      </w:r>
    </w:p>
    <w:p>
      <w:pPr>
        <w:spacing w:after="120"/>
      </w:pPr>
      <w:r>
        <w:rPr>
          <w:b w:val="0"/>
          <w:i w:val="0"/>
          <w:sz w:val="21"/>
        </w:rPr>
        <w:t>Hiện có 4 loại: Color Coded Lyrics, Full Album, 1 Hour Loop, Short.</w:t>
      </w:r>
    </w:p>
    <w:p>
      <w:pPr>
        <w:spacing w:before="120" w:after="200"/>
        <w:shd w:val="clear" w:fill="FDECEA"/>
        <w:pBdr>
          <w:top w:val="single" w:sz="6" w:space="6" w:color="E0A0A0"/>
          <w:left w:val="single" w:sz="6" w:space="6" w:color="E0A0A0"/>
          <w:bottom w:val="single" w:sz="6" w:space="6" w:color="E0A0A0"/>
          <w:right w:val="single" w:sz="6" w:space="6" w:color="E0A0A0"/>
        </w:pBdr>
      </w:pPr>
      <w:r>
        <w:rPr>
          <w:b/>
          <w:color w:val="B03630"/>
          <w:sz w:val="20"/>
        </w:rPr>
        <w:t xml:space="preserve">Phải sửa đủ BA nơi  </w:t>
      </w:r>
      <w:r>
        <w:rPr>
          <w:sz w:val="20"/>
        </w:rPr>
        <w:t>Thiếu một nơi là hỏng. Đặc biệt database có ràng buộc chặn giá trị lạ, quên sửa là người dùng bấm gửi sẽ báo lỗi.</w:t>
      </w:r>
    </w:p>
    <w:p>
      <w:pPr>
        <w:spacing w:after="60"/>
      </w:pPr>
      <w:r>
        <w:rPr>
          <w:b/>
          <w:i w:val="0"/>
          <w:sz w:val="21"/>
        </w:rPr>
        <w:t>1. Danh sách loại — src/lib/db.js</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export const KINDS = ['Color Coded Lyrics', 'Full Album',</w:t>
      </w:r>
      <w:r>
        <w:br/>
      </w:r>
      <w:r>
        <w:rPr>
          <w:rFonts w:ascii="Consolas" w:hAnsi="Consolas"/>
          <w:color w:val="242C36"/>
          <w:sz w:val="18"/>
        </w:rPr>
        <w:t xml:space="preserve">                      '1 Hour Loop', 'Short']</w:t>
      </w:r>
    </w:p>
    <w:p>
      <w:pPr>
        <w:spacing w:after="60"/>
      </w:pPr>
      <w:r>
        <w:rPr>
          <w:b/>
          <w:i w:val="0"/>
          <w:sz w:val="21"/>
        </w:rPr>
        <w:t>2. Nhãn và màu — src/lib/meta.js</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export const KIND_META = {</w:t>
      </w:r>
      <w:r>
        <w:br/>
      </w:r>
      <w:r>
        <w:rPr>
          <w:rFonts w:ascii="Consolas" w:hAnsi="Consolas"/>
          <w:color w:val="242C36"/>
          <w:sz w:val="18"/>
        </w:rPr>
        <w:t xml:space="preserve">  'Color Coded Lyrics': { cls: 'ccl',   short: 'CCL',</w:t>
      </w:r>
      <w:r>
        <w:br/>
      </w:r>
      <w:r>
        <w:rPr>
          <w:rFonts w:ascii="Consolas" w:hAnsi="Consolas"/>
          <w:color w:val="242C36"/>
          <w:sz w:val="18"/>
        </w:rPr>
        <w:t xml:space="preserve">                          titleKey: 'req.song', ph: 'Fancy' },</w:t>
      </w:r>
      <w:r>
        <w:br/>
      </w:r>
      <w:r>
        <w:rPr>
          <w:rFonts w:ascii="Consolas" w:hAnsi="Consolas"/>
          <w:color w:val="242C36"/>
          <w:sz w:val="18"/>
        </w:rPr>
        <w:t xml:space="preserve">  'Short':              { cls: 'short', short: 'Short',</w:t>
      </w:r>
      <w:r>
        <w:br/>
      </w:r>
      <w:r>
        <w:rPr>
          <w:rFonts w:ascii="Consolas" w:hAnsi="Consolas"/>
          <w:color w:val="242C36"/>
          <w:sz w:val="18"/>
        </w:rPr>
        <w:t xml:space="preserve">                          titleKey: 'req.song', ph: 'Supernova' },</w:t>
      </w:r>
      <w:r>
        <w:br/>
      </w:r>
      <w:r>
        <w:rPr>
          <w:rFonts w:ascii="Consolas" w:hAnsi="Consolas"/>
          <w:color w:val="242C36"/>
          <w:sz w:val="18"/>
        </w:rPr>
        <w:t>}</w:t>
      </w:r>
    </w:p>
    <w:tbl>
      <w:tblPr>
        <w:tblStyle w:val="TableGrid"/>
        <w:tblW w:type="auto" w:w="0"/>
        <w:jc w:val="left"/>
        <w:tblLook w:firstColumn="1" w:firstRow="1" w:lastColumn="0" w:lastRow="0" w:noHBand="0" w:noVBand="1" w:val="04A0"/>
      </w:tblPr>
      <w:tblGrid>
        <w:gridCol w:w="4896"/>
        <w:gridCol w:w="4896"/>
      </w:tblGrid>
      <w:tr>
        <w:tc>
          <w:tcPr>
            <w:tcW w:type="dxa" w:w="1872"/>
            <w:shd w:val="clear" w:fill="EDF1F5"/>
          </w:tcPr>
          <w:p>
            <w:pPr>
              <w:spacing w:after="40"/>
            </w:pPr>
            <w:r/>
            <w:r>
              <w:rPr>
                <w:b/>
                <w:sz w:val="19"/>
              </w:rPr>
              <w:t>Thuộc tính</w:t>
            </w:r>
          </w:p>
        </w:tc>
        <w:tc>
          <w:tcPr>
            <w:tcW w:type="dxa" w:w="7200"/>
            <w:shd w:val="clear" w:fill="EDF1F5"/>
          </w:tcPr>
          <w:p>
            <w:pPr>
              <w:spacing w:after="40"/>
            </w:pPr>
            <w:r/>
            <w:r>
              <w:rPr>
                <w:b/>
                <w:sz w:val="19"/>
              </w:rPr>
              <w:t>Nghĩa</w:t>
            </w:r>
          </w:p>
        </w:tc>
      </w:tr>
      <w:tr>
        <w:tc>
          <w:tcPr>
            <w:tcW w:type="dxa" w:w="1872"/>
          </w:tcPr>
          <w:p>
            <w:pPr>
              <w:spacing w:after="40"/>
            </w:pPr>
            <w:r/>
            <w:r>
              <w:rPr>
                <w:rFonts w:ascii="Consolas" w:hAnsi="Consolas"/>
                <w:color w:val="8A1C5C"/>
                <w:sz w:val="17"/>
              </w:rPr>
              <w:t>cls</w:t>
            </w:r>
          </w:p>
        </w:tc>
        <w:tc>
          <w:tcPr>
            <w:tcW w:type="dxa" w:w="7200"/>
          </w:tcPr>
          <w:p>
            <w:pPr>
              <w:spacing w:after="40"/>
            </w:pPr>
            <w:r/>
            <w:r>
              <w:rPr>
                <w:sz w:val="19"/>
              </w:rPr>
              <w:t>Tên lớp CSS để tô màu. Phải khai màu tương ứng trong `index.css</w:t>
            </w:r>
          </w:p>
        </w:tc>
      </w:tr>
      <w:tr>
        <w:tc>
          <w:tcPr>
            <w:tcW w:type="dxa" w:w="1872"/>
          </w:tcPr>
          <w:p>
            <w:pPr>
              <w:spacing w:after="40"/>
            </w:pPr>
            <w:r/>
            <w:r>
              <w:rPr>
                <w:rFonts w:ascii="Consolas" w:hAnsi="Consolas"/>
                <w:color w:val="8A1C5C"/>
                <w:sz w:val="17"/>
              </w:rPr>
              <w:t>titleKey</w:t>
            </w:r>
          </w:p>
        </w:tc>
        <w:tc>
          <w:tcPr>
            <w:tcW w:type="dxa" w:w="7200"/>
          </w:tcPr>
          <w:p>
            <w:pPr>
              <w:spacing w:after="40"/>
            </w:pPr>
            <w:r/>
            <w:r>
              <w:rPr>
                <w:sz w:val="19"/>
              </w:rPr>
              <w:t>Nhãn ô nhập: `req.song` = "Bài hát", `req.albumName` = "Tên Album"</w:t>
            </w:r>
          </w:p>
        </w:tc>
      </w:tr>
      <w:tr>
        <w:tc>
          <w:tcPr>
            <w:tcW w:type="dxa" w:w="1872"/>
          </w:tcPr>
          <w:p>
            <w:pPr>
              <w:spacing w:after="40"/>
            </w:pPr>
            <w:r/>
            <w:r>
              <w:rPr>
                <w:rFonts w:ascii="Consolas" w:hAnsi="Consolas"/>
                <w:color w:val="8A1C5C"/>
                <w:sz w:val="17"/>
              </w:rPr>
              <w:t>ph</w:t>
            </w:r>
          </w:p>
        </w:tc>
        <w:tc>
          <w:tcPr>
            <w:tcW w:type="dxa" w:w="7200"/>
          </w:tcPr>
          <w:p>
            <w:pPr>
              <w:spacing w:after="40"/>
            </w:pPr>
            <w:r/>
            <w:r>
              <w:rPr>
                <w:sz w:val="19"/>
              </w:rPr>
              <w:t>Chữ mờ gợi ý trong ô nhập</w:t>
            </w:r>
          </w:p>
        </w:tc>
      </w:tr>
    </w:tbl>
    <w:p>
      <w:pPr>
        <w:spacing w:after="40"/>
      </w:pPr>
    </w:p>
    <w:p>
      <w:pPr>
        <w:spacing w:after="60"/>
      </w:pPr>
      <w:r>
        <w:rPr>
          <w:b/>
          <w:i w:val="0"/>
          <w:sz w:val="21"/>
        </w:rPr>
        <w:t>3. Ràng buộc trong database — supabase/schema.sql</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check (kind in ('Color Coded Lyrics','Full Album',</w:t>
      </w:r>
      <w:r>
        <w:br/>
      </w:r>
      <w:r>
        <w:rPr>
          <w:rFonts w:ascii="Consolas" w:hAnsi="Consolas"/>
          <w:color w:val="242C36"/>
          <w:sz w:val="18"/>
        </w:rPr>
        <w:t xml:space="preserve">                '1 Hour Loop','Short'))</w:t>
      </w:r>
    </w:p>
    <w:p>
      <w:pPr>
        <w:spacing w:after="120"/>
      </w:pPr>
      <w:r>
        <w:rPr>
          <w:b w:val="0"/>
          <w:i w:val="0"/>
          <w:sz w:val="21"/>
        </w:rPr>
        <w:t>Sửa xong chạy lại toàn bộ file schema.sql. File đã có sẵn đoạn tự gỡ ràng buộc cũ rồi tạo lại, nên dự án đang chạy vẫn cập nhật được.</w:t>
      </w:r>
    </w:p>
    <w:p>
      <w:pPr>
        <w:spacing w:after="60"/>
      </w:pPr>
      <w:r>
        <w:rPr>
          <w:b/>
          <w:i w:val="0"/>
          <w:sz w:val="21"/>
        </w:rPr>
        <w:t>4. Màu cho loại mới — src/index.css</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 trong khối :root */</w:t>
      </w:r>
      <w:r>
        <w:br/>
      </w:r>
      <w:r>
        <w:rPr>
          <w:rFonts w:ascii="Consolas" w:hAnsi="Consolas"/>
          <w:color w:val="242C36"/>
          <w:sz w:val="18"/>
        </w:rPr>
        <w:t>--k-short: #c2688f;</w:t>
      </w:r>
      <w:r>
        <w:br/>
      </w:r>
      <w:r>
        <w:rPr>
          <w:rFonts w:ascii="Consolas" w:hAnsi="Consolas"/>
          <w:color w:val="242C36"/>
          <w:sz w:val="18"/>
        </w:rPr>
      </w:r>
      <w:r>
        <w:br/>
      </w:r>
      <w:r>
        <w:rPr>
          <w:rFonts w:ascii="Consolas" w:hAnsi="Consolas"/>
          <w:color w:val="242C36"/>
          <w:sz w:val="18"/>
        </w:rPr>
        <w:t>/* thêm 2 dòng này */</w:t>
      </w:r>
      <w:r>
        <w:br/>
      </w:r>
      <w:r>
        <w:rPr>
          <w:rFonts w:ascii="Consolas" w:hAnsi="Consolas"/>
          <w:color w:val="242C36"/>
          <w:sz w:val="18"/>
        </w:rPr>
        <w:t>.kind.short { color: var(--k-short); }</w:t>
      </w:r>
      <w:r>
        <w:br/>
      </w:r>
      <w:r>
        <w:rPr>
          <w:rFonts w:ascii="Consolas" w:hAnsi="Consolas"/>
          <w:color w:val="242C36"/>
          <w:sz w:val="18"/>
        </w:rPr>
        <w:t>.kbtn.on.short { color: var(--k-short);</w:t>
      </w:r>
      <w:r>
        <w:br/>
      </w:r>
      <w:r>
        <w:rPr>
          <w:rFonts w:ascii="Consolas" w:hAnsi="Consolas"/>
          <w:color w:val="242C36"/>
          <w:sz w:val="18"/>
        </w:rPr>
        <w:t xml:space="preserve">  border-color: var(--k-short);</w:t>
      </w:r>
      <w:r>
        <w:br/>
      </w:r>
      <w:r>
        <w:rPr>
          <w:rFonts w:ascii="Consolas" w:hAnsi="Consolas"/>
          <w:color w:val="242C36"/>
          <w:sz w:val="18"/>
        </w:rPr>
        <w:t xml:space="preserve">  background: rgba(194,104,143,.09); }</w:t>
      </w:r>
    </w:p>
    <w:p>
      <w:r>
        <w:br w:type="page"/>
      </w:r>
    </w:p>
    <w:p>
      <w:pPr>
        <w:pStyle w:val="Heading1"/>
      </w:pPr>
      <w:r>
        <w:t>Phần 8 · Chỉnh sửa: màu sắc, font, logo</w:t>
      </w:r>
    </w:p>
    <w:p>
      <w:pPr>
        <w:pStyle w:val="Heading2"/>
      </w:pPr>
      <w:r>
        <w:t>Màu</w:t>
      </w:r>
    </w:p>
    <w:p>
      <w:pPr>
        <w:spacing w:after="120"/>
      </w:pPr>
      <w:r>
        <w:t xml:space="preserve">Toàn bộ màu nằm trong khối </w:t>
      </w:r>
      <w:r>
        <w:rPr>
          <w:rFonts w:ascii="Consolas" w:hAnsi="Consolas"/>
          <w:color w:val="8A1C5C"/>
          <w:sz w:val="19"/>
        </w:rPr>
        <w:t>:root</w:t>
      </w:r>
      <w:r>
        <w:t xml:space="preserve"> ở đầu </w:t>
      </w:r>
      <w:r>
        <w:rPr>
          <w:rFonts w:ascii="Consolas" w:hAnsi="Consolas"/>
          <w:color w:val="8A1C5C"/>
          <w:sz w:val="19"/>
        </w:rPr>
        <w:t>src/index.css</w:t>
      </w:r>
      <w:r>
        <w:t>. Đổi ở đây là cả trang đổi theo, không cần sờ chỗ nào khác.</w:t>
      </w:r>
    </w:p>
    <w:tbl>
      <w:tblPr>
        <w:tblStyle w:val="TableGrid"/>
        <w:tblW w:type="auto" w:w="0"/>
        <w:jc w:val="left"/>
        <w:tblLook w:firstColumn="1" w:firstRow="1" w:lastColumn="0" w:lastRow="0" w:noHBand="0" w:noVBand="1" w:val="04A0"/>
      </w:tblPr>
      <w:tblGrid>
        <w:gridCol w:w="3264"/>
        <w:gridCol w:w="3264"/>
        <w:gridCol w:w="3264"/>
      </w:tblGrid>
      <w:tr>
        <w:tc>
          <w:tcPr>
            <w:tcW w:type="dxa" w:w="2448"/>
            <w:shd w:val="clear" w:fill="EDF1F5"/>
          </w:tcPr>
          <w:p>
            <w:pPr>
              <w:spacing w:after="40"/>
            </w:pPr>
            <w:r/>
            <w:r>
              <w:rPr>
                <w:b/>
                <w:sz w:val="19"/>
              </w:rPr>
              <w:t>Biến</w:t>
            </w:r>
          </w:p>
        </w:tc>
        <w:tc>
          <w:tcPr>
            <w:tcW w:type="dxa" w:w="3744"/>
            <w:shd w:val="clear" w:fill="EDF1F5"/>
          </w:tcPr>
          <w:p>
            <w:pPr>
              <w:spacing w:after="40"/>
            </w:pPr>
            <w:r/>
            <w:r>
              <w:rPr>
                <w:b/>
                <w:sz w:val="19"/>
              </w:rPr>
              <w:t>Dùng cho</w:t>
            </w:r>
          </w:p>
        </w:tc>
        <w:tc>
          <w:tcPr>
            <w:tcW w:type="dxa" w:w="2880"/>
            <w:shd w:val="clear" w:fill="EDF1F5"/>
          </w:tcPr>
          <w:p>
            <w:pPr>
              <w:spacing w:after="40"/>
            </w:pPr>
            <w:r/>
            <w:r>
              <w:rPr>
                <w:b/>
                <w:sz w:val="19"/>
              </w:rPr>
              <w:t>Hiện tại</w:t>
            </w:r>
          </w:p>
        </w:tc>
      </w:tr>
      <w:tr>
        <w:tc>
          <w:tcPr>
            <w:tcW w:type="dxa" w:w="2448"/>
          </w:tcPr>
          <w:p>
            <w:pPr>
              <w:spacing w:after="40"/>
            </w:pPr>
            <w:r/>
            <w:r>
              <w:rPr>
                <w:rFonts w:ascii="Consolas" w:hAnsi="Consolas"/>
                <w:color w:val="8A1C5C"/>
                <w:sz w:val="17"/>
              </w:rPr>
              <w:t>--bg</w:t>
            </w:r>
          </w:p>
        </w:tc>
        <w:tc>
          <w:tcPr>
            <w:tcW w:type="dxa" w:w="3744"/>
          </w:tcPr>
          <w:p>
            <w:pPr>
              <w:spacing w:after="40"/>
            </w:pPr>
            <w:r/>
            <w:r>
              <w:rPr>
                <w:sz w:val="19"/>
              </w:rPr>
              <w:t>Nền trang</w:t>
            </w:r>
          </w:p>
        </w:tc>
        <w:tc>
          <w:tcPr>
            <w:tcW w:type="dxa" w:w="2880"/>
          </w:tcPr>
          <w:p>
            <w:pPr>
              <w:spacing w:after="40"/>
            </w:pPr>
            <w:r/>
            <w:r>
              <w:rPr>
                <w:rFonts w:ascii="Consolas" w:hAnsi="Consolas"/>
                <w:color w:val="8A1C5C"/>
                <w:sz w:val="17"/>
              </w:rPr>
              <w:t>#0d0f12</w:t>
            </w:r>
          </w:p>
        </w:tc>
      </w:tr>
      <w:tr>
        <w:tc>
          <w:tcPr>
            <w:tcW w:type="dxa" w:w="2448"/>
          </w:tcPr>
          <w:p>
            <w:pPr>
              <w:spacing w:after="40"/>
            </w:pPr>
            <w:r/>
            <w:r>
              <w:rPr>
                <w:rFonts w:ascii="Consolas" w:hAnsi="Consolas"/>
                <w:color w:val="8A1C5C"/>
                <w:sz w:val="17"/>
              </w:rPr>
              <w:t>--surface</w:t>
            </w:r>
          </w:p>
        </w:tc>
        <w:tc>
          <w:tcPr>
            <w:tcW w:type="dxa" w:w="3744"/>
          </w:tcPr>
          <w:p>
            <w:pPr>
              <w:spacing w:after="40"/>
            </w:pPr>
            <w:r/>
            <w:r>
              <w:rPr>
                <w:sz w:val="19"/>
              </w:rPr>
              <w:t>Nền các khối, thẻ</w:t>
            </w:r>
          </w:p>
        </w:tc>
        <w:tc>
          <w:tcPr>
            <w:tcW w:type="dxa" w:w="2880"/>
          </w:tcPr>
          <w:p>
            <w:pPr>
              <w:spacing w:after="40"/>
            </w:pPr>
            <w:r/>
            <w:r>
              <w:rPr>
                <w:rFonts w:ascii="Consolas" w:hAnsi="Consolas"/>
                <w:color w:val="8A1C5C"/>
                <w:sz w:val="17"/>
              </w:rPr>
              <w:t>#14171b</w:t>
            </w:r>
          </w:p>
        </w:tc>
      </w:tr>
      <w:tr>
        <w:tc>
          <w:tcPr>
            <w:tcW w:type="dxa" w:w="2448"/>
          </w:tcPr>
          <w:p>
            <w:pPr>
              <w:spacing w:after="40"/>
            </w:pPr>
            <w:r/>
            <w:r>
              <w:rPr>
                <w:rFonts w:ascii="Consolas" w:hAnsi="Consolas"/>
                <w:color w:val="8A1C5C"/>
                <w:sz w:val="17"/>
              </w:rPr>
              <w:t>--line</w:t>
            </w:r>
          </w:p>
        </w:tc>
        <w:tc>
          <w:tcPr>
            <w:tcW w:type="dxa" w:w="3744"/>
          </w:tcPr>
          <w:p>
            <w:pPr>
              <w:spacing w:after="40"/>
            </w:pPr>
            <w:r/>
            <w:r>
              <w:rPr>
                <w:sz w:val="19"/>
              </w:rPr>
              <w:t>Đường kẻ mảnh</w:t>
            </w:r>
          </w:p>
        </w:tc>
        <w:tc>
          <w:tcPr>
            <w:tcW w:type="dxa" w:w="2880"/>
          </w:tcPr>
          <w:p>
            <w:pPr>
              <w:spacing w:after="40"/>
            </w:pPr>
            <w:r/>
            <w:r>
              <w:rPr>
                <w:rFonts w:ascii="Consolas" w:hAnsi="Consolas"/>
                <w:color w:val="8A1C5C"/>
                <w:sz w:val="17"/>
              </w:rPr>
              <w:t>#21262d</w:t>
            </w:r>
          </w:p>
        </w:tc>
      </w:tr>
      <w:tr>
        <w:tc>
          <w:tcPr>
            <w:tcW w:type="dxa" w:w="2448"/>
          </w:tcPr>
          <w:p>
            <w:pPr>
              <w:spacing w:after="40"/>
            </w:pPr>
            <w:r/>
            <w:r>
              <w:rPr>
                <w:rFonts w:ascii="Consolas" w:hAnsi="Consolas"/>
                <w:color w:val="8A1C5C"/>
                <w:sz w:val="17"/>
              </w:rPr>
              <w:t>--txt</w:t>
            </w:r>
          </w:p>
        </w:tc>
        <w:tc>
          <w:tcPr>
            <w:tcW w:type="dxa" w:w="3744"/>
          </w:tcPr>
          <w:p>
            <w:pPr>
              <w:spacing w:after="40"/>
            </w:pPr>
            <w:r/>
            <w:r>
              <w:rPr>
                <w:sz w:val="19"/>
              </w:rPr>
              <w:t>Chữ chính</w:t>
            </w:r>
          </w:p>
        </w:tc>
        <w:tc>
          <w:tcPr>
            <w:tcW w:type="dxa" w:w="2880"/>
          </w:tcPr>
          <w:p>
            <w:pPr>
              <w:spacing w:after="40"/>
            </w:pPr>
            <w:r/>
            <w:r>
              <w:rPr>
                <w:rFonts w:ascii="Consolas" w:hAnsi="Consolas"/>
                <w:color w:val="8A1C5C"/>
                <w:sz w:val="17"/>
              </w:rPr>
              <w:t>#e4e7ea</w:t>
            </w:r>
          </w:p>
        </w:tc>
      </w:tr>
      <w:tr>
        <w:tc>
          <w:tcPr>
            <w:tcW w:type="dxa" w:w="2448"/>
          </w:tcPr>
          <w:p>
            <w:pPr>
              <w:spacing w:after="40"/>
            </w:pPr>
            <w:r/>
            <w:r>
              <w:rPr>
                <w:rFonts w:ascii="Consolas" w:hAnsi="Consolas"/>
                <w:color w:val="8A1C5C"/>
                <w:sz w:val="17"/>
              </w:rPr>
              <w:t>--txt-2` / `--txt-3</w:t>
            </w:r>
          </w:p>
        </w:tc>
        <w:tc>
          <w:tcPr>
            <w:tcW w:type="dxa" w:w="3744"/>
          </w:tcPr>
          <w:p>
            <w:pPr>
              <w:spacing w:after="40"/>
            </w:pPr>
            <w:r/>
            <w:r>
              <w:rPr>
                <w:sz w:val="19"/>
              </w:rPr>
              <w:t>Chữ phụ, chữ mờ</w:t>
            </w:r>
          </w:p>
        </w:tc>
        <w:tc>
          <w:tcPr>
            <w:tcW w:type="dxa" w:w="2880"/>
          </w:tcPr>
          <w:p>
            <w:pPr>
              <w:spacing w:after="40"/>
            </w:pPr>
            <w:r/>
            <w:r>
              <w:rPr>
                <w:rFonts w:ascii="Consolas" w:hAnsi="Consolas"/>
                <w:color w:val="8A1C5C"/>
                <w:sz w:val="17"/>
              </w:rPr>
              <w:t>#949ba4` / `#6a727c</w:t>
            </w:r>
          </w:p>
        </w:tc>
      </w:tr>
      <w:tr>
        <w:tc>
          <w:tcPr>
            <w:tcW w:type="dxa" w:w="2448"/>
          </w:tcPr>
          <w:p>
            <w:pPr>
              <w:spacing w:after="40"/>
            </w:pPr>
            <w:r/>
            <w:r>
              <w:rPr>
                <w:rFonts w:ascii="Consolas" w:hAnsi="Consolas"/>
                <w:color w:val="8A1C5C"/>
                <w:sz w:val="17"/>
              </w:rPr>
              <w:t>--a</w:t>
            </w:r>
          </w:p>
        </w:tc>
        <w:tc>
          <w:tcPr>
            <w:tcW w:type="dxa" w:w="3744"/>
          </w:tcPr>
          <w:p>
            <w:pPr>
              <w:spacing w:after="40"/>
            </w:pPr>
            <w:r/>
            <w:r>
              <w:rPr>
                <w:sz w:val="19"/>
              </w:rPr>
              <w:t>Màu nhấn (nút chính, link)</w:t>
            </w:r>
          </w:p>
        </w:tc>
        <w:tc>
          <w:tcPr>
            <w:tcW w:type="dxa" w:w="2880"/>
          </w:tcPr>
          <w:p>
            <w:pPr>
              <w:spacing w:after="40"/>
            </w:pPr>
            <w:r/>
            <w:r>
              <w:rPr>
                <w:rFonts w:ascii="Consolas" w:hAnsi="Consolas"/>
                <w:color w:val="8A1C5C"/>
                <w:sz w:val="17"/>
              </w:rPr>
              <w:t>#4f8ff7</w:t>
            </w:r>
          </w:p>
        </w:tc>
      </w:tr>
      <w:tr>
        <w:tc>
          <w:tcPr>
            <w:tcW w:type="dxa" w:w="2448"/>
          </w:tcPr>
          <w:p>
            <w:pPr>
              <w:spacing w:after="40"/>
            </w:pPr>
            <w:r/>
            <w:r>
              <w:rPr>
                <w:rFonts w:ascii="Consolas" w:hAnsi="Consolas"/>
                <w:color w:val="8A1C5C"/>
                <w:sz w:val="17"/>
              </w:rPr>
              <w:t>--queued` … `--denied</w:t>
            </w:r>
          </w:p>
        </w:tc>
        <w:tc>
          <w:tcPr>
            <w:tcW w:type="dxa" w:w="3744"/>
          </w:tcPr>
          <w:p>
            <w:pPr>
              <w:spacing w:after="40"/>
            </w:pPr>
            <w:r/>
            <w:r>
              <w:rPr>
                <w:sz w:val="19"/>
              </w:rPr>
              <w:t>Chấm trạng thái</w:t>
            </w:r>
          </w:p>
        </w:tc>
        <w:tc>
          <w:tcPr>
            <w:tcW w:type="dxa" w:w="2880"/>
          </w:tcPr>
          <w:p>
            <w:pPr>
              <w:spacing w:after="40"/>
            </w:pPr>
            <w:r/>
            <w:r>
              <w:rPr>
                <w:sz w:val="19"/>
              </w:rPr>
              <w:t>xanh / vàng / lá / đỏ</w:t>
            </w:r>
          </w:p>
        </w:tc>
      </w:tr>
      <w:tr>
        <w:tc>
          <w:tcPr>
            <w:tcW w:type="dxa" w:w="2448"/>
          </w:tcPr>
          <w:p>
            <w:pPr>
              <w:spacing w:after="40"/>
            </w:pPr>
            <w:r/>
            <w:r>
              <w:rPr>
                <w:rFonts w:ascii="Consolas" w:hAnsi="Consolas"/>
                <w:color w:val="8A1C5C"/>
                <w:sz w:val="17"/>
              </w:rPr>
              <w:t>--paid</w:t>
            </w:r>
          </w:p>
        </w:tc>
        <w:tc>
          <w:tcPr>
            <w:tcW w:type="dxa" w:w="3744"/>
          </w:tcPr>
          <w:p>
            <w:pPr>
              <w:spacing w:after="40"/>
            </w:pPr>
            <w:r/>
            <w:r>
              <w:rPr>
                <w:sz w:val="19"/>
              </w:rPr>
              <w:t>Màu Paid Request</w:t>
            </w:r>
          </w:p>
        </w:tc>
        <w:tc>
          <w:tcPr>
            <w:tcW w:type="dxa" w:w="2880"/>
          </w:tcPr>
          <w:p>
            <w:pPr>
              <w:spacing w:after="40"/>
            </w:pPr>
            <w:r/>
            <w:r>
              <w:rPr>
                <w:rFonts w:ascii="Consolas" w:hAnsi="Consolas"/>
                <w:color w:val="8A1C5C"/>
                <w:sz w:val="17"/>
              </w:rPr>
              <w:t>#c99a3c</w:t>
            </w:r>
          </w:p>
        </w:tc>
      </w:tr>
    </w:tbl>
    <w:p>
      <w:pPr>
        <w:spacing w:after="40"/>
      </w:pPr>
    </w:p>
    <w:p>
      <w:pPr>
        <w:pStyle w:val="Heading2"/>
      </w:pPr>
      <w:r>
        <w:t>Font</w:t>
      </w:r>
    </w:p>
    <w:tbl>
      <w:tblPr>
        <w:tblStyle w:val="TableGrid"/>
        <w:tblW w:type="auto" w:w="0"/>
        <w:jc w:val="left"/>
        <w:tblLook w:firstColumn="1" w:firstRow="1" w:lastColumn="0" w:lastRow="0" w:noHBand="0" w:noVBand="1" w:val="04A0"/>
      </w:tblPr>
      <w:tblGrid>
        <w:gridCol w:w="3264"/>
        <w:gridCol w:w="3264"/>
        <w:gridCol w:w="3264"/>
      </w:tblGrid>
      <w:tr>
        <w:tc>
          <w:tcPr>
            <w:tcW w:type="dxa" w:w="2304"/>
            <w:shd w:val="clear" w:fill="EDF1F5"/>
          </w:tcPr>
          <w:p>
            <w:pPr>
              <w:spacing w:after="40"/>
            </w:pPr>
            <w:r/>
            <w:r>
              <w:rPr>
                <w:b/>
                <w:sz w:val="19"/>
              </w:rPr>
              <w:t>Font</w:t>
            </w:r>
          </w:p>
        </w:tc>
        <w:tc>
          <w:tcPr>
            <w:tcW w:type="dxa" w:w="4608"/>
            <w:shd w:val="clear" w:fill="EDF1F5"/>
          </w:tcPr>
          <w:p>
            <w:pPr>
              <w:spacing w:after="40"/>
            </w:pPr>
            <w:r/>
            <w:r>
              <w:rPr>
                <w:b/>
                <w:sz w:val="19"/>
              </w:rPr>
              <w:t>Dùng ở đâu</w:t>
            </w:r>
          </w:p>
        </w:tc>
        <w:tc>
          <w:tcPr>
            <w:tcW w:type="dxa" w:w="2160"/>
            <w:shd w:val="clear" w:fill="EDF1F5"/>
          </w:tcPr>
          <w:p>
            <w:pPr>
              <w:spacing w:after="40"/>
            </w:pPr>
            <w:r/>
            <w:r>
              <w:rPr>
                <w:b/>
                <w:sz w:val="19"/>
              </w:rPr>
              <w:t>Giấy phép</w:t>
            </w:r>
          </w:p>
        </w:tc>
      </w:tr>
      <w:tr>
        <w:tc>
          <w:tcPr>
            <w:tcW w:type="dxa" w:w="2304"/>
          </w:tcPr>
          <w:p>
            <w:pPr>
              <w:spacing w:after="40"/>
            </w:pPr>
            <w:r/>
            <w:r>
              <w:rPr>
                <w:sz w:val="19"/>
              </w:rPr>
              <w:t>Be Vietnam Pro</w:t>
            </w:r>
          </w:p>
        </w:tc>
        <w:tc>
          <w:tcPr>
            <w:tcW w:type="dxa" w:w="4608"/>
          </w:tcPr>
          <w:p>
            <w:pPr>
              <w:spacing w:after="40"/>
            </w:pPr>
            <w:r/>
            <w:r>
              <w:rPr>
                <w:sz w:val="19"/>
              </w:rPr>
              <w:t>Toàn bộ chữ thân bài, nút, nhãn</w:t>
            </w:r>
          </w:p>
        </w:tc>
        <w:tc>
          <w:tcPr>
            <w:tcW w:type="dxa" w:w="2160"/>
          </w:tcPr>
          <w:p>
            <w:pPr>
              <w:spacing w:after="40"/>
            </w:pPr>
            <w:r/>
            <w:r>
              <w:rPr>
                <w:sz w:val="19"/>
              </w:rPr>
              <w:t>OFL 1.1</w:t>
            </w:r>
          </w:p>
        </w:tc>
      </w:tr>
      <w:tr>
        <w:tc>
          <w:tcPr>
            <w:tcW w:type="dxa" w:w="2304"/>
          </w:tcPr>
          <w:p>
            <w:pPr>
              <w:spacing w:after="40"/>
            </w:pPr>
            <w:r/>
            <w:r>
              <w:rPr>
                <w:sz w:val="19"/>
              </w:rPr>
              <w:t>Archivo</w:t>
            </w:r>
          </w:p>
        </w:tc>
        <w:tc>
          <w:tcPr>
            <w:tcW w:type="dxa" w:w="4608"/>
          </w:tcPr>
          <w:p>
            <w:pPr>
              <w:spacing w:after="40"/>
            </w:pPr>
            <w:r/>
            <w:r>
              <w:rPr>
                <w:sz w:val="19"/>
              </w:rPr>
              <w:t>Tên thương hiệu, tiêu đề bài đang làm</w:t>
            </w:r>
          </w:p>
        </w:tc>
        <w:tc>
          <w:tcPr>
            <w:tcW w:type="dxa" w:w="2160"/>
          </w:tcPr>
          <w:p>
            <w:pPr>
              <w:spacing w:after="40"/>
            </w:pPr>
            <w:r/>
            <w:r>
              <w:rPr>
                <w:sz w:val="19"/>
              </w:rPr>
              <w:t>OFL 1.1</w:t>
            </w:r>
          </w:p>
        </w:tc>
      </w:tr>
      <w:tr>
        <w:tc>
          <w:tcPr>
            <w:tcW w:type="dxa" w:w="2304"/>
          </w:tcPr>
          <w:p>
            <w:pPr>
              <w:spacing w:after="40"/>
            </w:pPr>
            <w:r/>
            <w:r>
              <w:rPr>
                <w:sz w:val="19"/>
              </w:rPr>
              <w:t>JetBrains Mono</w:t>
            </w:r>
          </w:p>
        </w:tc>
        <w:tc>
          <w:tcPr>
            <w:tcW w:type="dxa" w:w="4608"/>
          </w:tcPr>
          <w:p>
            <w:pPr>
              <w:spacing w:after="40"/>
            </w:pPr>
            <w:r/>
            <w:r>
              <w:rPr>
                <w:sz w:val="19"/>
              </w:rPr>
              <w:t>Số vote, giá tiền, số tài khoản, thời gian</w:t>
            </w:r>
          </w:p>
        </w:tc>
        <w:tc>
          <w:tcPr>
            <w:tcW w:type="dxa" w:w="2160"/>
          </w:tcPr>
          <w:p>
            <w:pPr>
              <w:spacing w:after="40"/>
            </w:pPr>
            <w:r/>
            <w:r>
              <w:rPr>
                <w:sz w:val="19"/>
              </w:rPr>
              <w:t>OFL 1.1</w:t>
            </w:r>
          </w:p>
        </w:tc>
      </w:tr>
    </w:tbl>
    <w:p>
      <w:pPr>
        <w:spacing w:after="40"/>
      </w:pPr>
    </w:p>
    <w:p>
      <w:pPr>
        <w:spacing w:after="120"/>
      </w:pPr>
      <w:r>
        <w:rPr>
          <w:b w:val="0"/>
          <w:i w:val="0"/>
          <w:sz w:val="21"/>
        </w:rPr>
        <w:t>Cả ba đều miễn phí cho mục đích thương mại, tự host trong public/fonts/, không gọi ra máy chủ bên ngoài. Chi tiết bản quyền ở public/fonts/GIAY-PHEP.md.</w:t>
      </w:r>
    </w:p>
    <w:p>
      <w:pPr>
        <w:spacing w:after="120"/>
      </w:pPr>
      <w:r>
        <w:t xml:space="preserve">Đổi font: sửa ba biến ở đầu </w:t>
      </w:r>
      <w:r>
        <w:rPr>
          <w:rFonts w:ascii="Consolas" w:hAnsi="Consolas"/>
          <w:color w:val="8A1C5C"/>
          <w:sz w:val="19"/>
        </w:rPr>
        <w:t>src/index.css</w:t>
      </w:r>
      <w:r>
        <w:t>:</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--font:    'Be Vietnam Pro', ...;    /* chữ thân bài */</w:t>
      </w:r>
      <w:r>
        <w:br/>
      </w:r>
      <w:r>
        <w:rPr>
          <w:rFonts w:ascii="Consolas" w:hAnsi="Consolas"/>
          <w:color w:val="242C36"/>
          <w:sz w:val="18"/>
        </w:rPr>
        <w:t>--mono:    'JetBrains Mono Variable', ...;  /* số liệu */</w:t>
      </w:r>
      <w:r>
        <w:br/>
      </w:r>
      <w:r>
        <w:rPr>
          <w:rFonts w:ascii="Consolas" w:hAnsi="Consolas"/>
          <w:color w:val="242C36"/>
          <w:sz w:val="18"/>
        </w:rPr>
        <w:t>--display: 'Archivo Display', ...;   /* chữ hiệu */</w:t>
      </w:r>
    </w:p>
    <w:p>
      <w:pPr>
        <w:spacing w:before="120" w:after="200"/>
        <w:shd w:val="clear" w:fill="FDECEA"/>
        <w:pBdr>
          <w:top w:val="single" w:sz="6" w:space="6" w:color="E0A0A0"/>
          <w:left w:val="single" w:sz="6" w:space="6" w:color="E0A0A0"/>
          <w:bottom w:val="single" w:sz="6" w:space="6" w:color="E0A0A0"/>
          <w:right w:val="single" w:sz="6" w:space="6" w:color="E0A0A0"/>
        </w:pBdr>
      </w:pPr>
      <w:r>
        <w:rPr>
          <w:b/>
          <w:color w:val="B03630"/>
          <w:sz w:val="20"/>
        </w:rPr>
        <w:t xml:space="preserve">Kiểm tra tiếng Việt trước khi đổi font  </w:t>
      </w:r>
      <w:r>
        <w:rPr>
          <w:sz w:val="20"/>
        </w:rPr>
        <w:t>Rất nhiều font đẹp KHÔNG có ký tự tiếng Việt. Dùng phải font thiếu dấu thì "Bảng yêu cầu" sẽ có chữ B, n, g một kiểu còn ả, ê, ầ một kiểu khác — lẫn lộn ngay trong cùng một từ. Trước đây trang này dùng DM Sans và đã phải thay vì lý do đó.</w:t>
      </w:r>
    </w:p>
    <w:p>
      <w:pPr>
        <w:pStyle w:val="Heading2"/>
      </w:pPr>
      <w:r>
        <w:t>Logo</w:t>
      </w:r>
    </w:p>
    <w:tbl>
      <w:tblPr>
        <w:tblStyle w:val="TableGrid"/>
        <w:tblW w:type="auto" w:w="0"/>
        <w:jc w:val="left"/>
        <w:tblLook w:firstColumn="1" w:firstRow="1" w:lastColumn="0" w:lastRow="0" w:noHBand="0" w:noVBand="1" w:val="04A0"/>
      </w:tblPr>
      <w:tblGrid>
        <w:gridCol w:w="3264"/>
        <w:gridCol w:w="3264"/>
        <w:gridCol w:w="3264"/>
      </w:tblGrid>
      <w:tr>
        <w:tc>
          <w:tcPr>
            <w:tcW w:type="dxa" w:w="2880"/>
            <w:shd w:val="clear" w:fill="EDF1F5"/>
          </w:tcPr>
          <w:p>
            <w:pPr>
              <w:spacing w:after="40"/>
            </w:pPr>
            <w:r/>
            <w:r>
              <w:rPr>
                <w:b/>
                <w:sz w:val="19"/>
              </w:rPr>
              <w:t>Vị trí</w:t>
            </w:r>
          </w:p>
        </w:tc>
        <w:tc>
          <w:tcPr>
            <w:tcW w:type="dxa" w:w="3312"/>
            <w:shd w:val="clear" w:fill="EDF1F5"/>
          </w:tcPr>
          <w:p>
            <w:pPr>
              <w:spacing w:after="40"/>
            </w:pPr>
            <w:r/>
            <w:r>
              <w:rPr>
                <w:b/>
                <w:sz w:val="19"/>
              </w:rPr>
              <w:t>File</w:t>
            </w:r>
          </w:p>
        </w:tc>
        <w:tc>
          <w:tcPr>
            <w:tcW w:type="dxa" w:w="2880"/>
            <w:shd w:val="clear" w:fill="EDF1F5"/>
          </w:tcPr>
          <w:p>
            <w:pPr>
              <w:spacing w:after="40"/>
            </w:pPr>
            <w:r/>
            <w:r>
              <w:rPr>
                <w:b/>
                <w:sz w:val="19"/>
              </w:rPr>
              <w:t>Kích thước hiển thị</w:t>
            </w:r>
          </w:p>
        </w:tc>
      </w:tr>
      <w:tr>
        <w:tc>
          <w:tcPr>
            <w:tcW w:type="dxa" w:w="2880"/>
          </w:tcPr>
          <w:p>
            <w:pPr>
              <w:spacing w:after="40"/>
            </w:pPr>
            <w:r/>
            <w:r>
              <w:rPr>
                <w:sz w:val="19"/>
              </w:rPr>
              <w:t>Thanh trên</w:t>
            </w:r>
          </w:p>
        </w:tc>
        <w:tc>
          <w:tcPr>
            <w:tcW w:type="dxa" w:w="3312"/>
          </w:tcPr>
          <w:p>
            <w:pPr>
              <w:spacing w:after="40"/>
            </w:pPr>
            <w:r/>
            <w:r>
              <w:rPr>
                <w:rFonts w:ascii="Consolas" w:hAnsi="Consolas"/>
                <w:color w:val="8A1C5C"/>
                <w:sz w:val="17"/>
              </w:rPr>
              <w:t>public/logo.png</w:t>
            </w:r>
          </w:p>
        </w:tc>
        <w:tc>
          <w:tcPr>
            <w:tcW w:type="dxa" w:w="2880"/>
          </w:tcPr>
          <w:p>
            <w:pPr>
              <w:spacing w:after="40"/>
            </w:pPr>
            <w:r/>
            <w:r>
              <w:rPr>
                <w:sz w:val="19"/>
              </w:rPr>
              <w:t>22px</w:t>
            </w:r>
          </w:p>
        </w:tc>
      </w:tr>
      <w:tr>
        <w:tc>
          <w:tcPr>
            <w:tcW w:type="dxa" w:w="2880"/>
          </w:tcPr>
          <w:p>
            <w:pPr>
              <w:spacing w:after="40"/>
            </w:pPr>
            <w:r/>
            <w:r>
              <w:rPr>
                <w:sz w:val="19"/>
              </w:rPr>
              <w:t>Chân trang</w:t>
            </w:r>
          </w:p>
        </w:tc>
        <w:tc>
          <w:tcPr>
            <w:tcW w:type="dxa" w:w="3312"/>
          </w:tcPr>
          <w:p>
            <w:pPr>
              <w:spacing w:after="40"/>
            </w:pPr>
            <w:r/>
            <w:r>
              <w:rPr>
                <w:rFonts w:ascii="Consolas" w:hAnsi="Consolas"/>
                <w:color w:val="8A1C5C"/>
                <w:sz w:val="17"/>
              </w:rPr>
              <w:t>public/logo.png</w:t>
            </w:r>
          </w:p>
        </w:tc>
        <w:tc>
          <w:tcPr>
            <w:tcW w:type="dxa" w:w="2880"/>
          </w:tcPr>
          <w:p>
            <w:pPr>
              <w:spacing w:after="40"/>
            </w:pPr>
            <w:r/>
            <w:r>
              <w:rPr>
                <w:sz w:val="19"/>
              </w:rPr>
              <w:t>28px</w:t>
            </w:r>
          </w:p>
        </w:tc>
      </w:tr>
      <w:tr>
        <w:tc>
          <w:tcPr>
            <w:tcW w:type="dxa" w:w="2880"/>
          </w:tcPr>
          <w:p>
            <w:pPr>
              <w:spacing w:after="40"/>
            </w:pPr>
            <w:r/>
            <w:r>
              <w:rPr>
                <w:sz w:val="19"/>
              </w:rPr>
              <w:t>Màn hình chờ</w:t>
            </w:r>
          </w:p>
        </w:tc>
        <w:tc>
          <w:tcPr>
            <w:tcW w:type="dxa" w:w="3312"/>
          </w:tcPr>
          <w:p>
            <w:pPr>
              <w:spacing w:after="40"/>
            </w:pPr>
            <w:r/>
            <w:r>
              <w:rPr>
                <w:rFonts w:ascii="Consolas" w:hAnsi="Consolas"/>
                <w:color w:val="8A1C5C"/>
                <w:sz w:val="17"/>
              </w:rPr>
              <w:t>public/logo.png</w:t>
            </w:r>
          </w:p>
        </w:tc>
        <w:tc>
          <w:tcPr>
            <w:tcW w:type="dxa" w:w="2880"/>
          </w:tcPr>
          <w:p>
            <w:pPr>
              <w:spacing w:after="40"/>
            </w:pPr>
            <w:r/>
            <w:r>
              <w:rPr>
                <w:sz w:val="19"/>
              </w:rPr>
              <w:t>64px</w:t>
            </w:r>
          </w:p>
        </w:tc>
      </w:tr>
      <w:tr>
        <w:tc>
          <w:tcPr>
            <w:tcW w:type="dxa" w:w="2880"/>
          </w:tcPr>
          <w:p>
            <w:pPr>
              <w:spacing w:after="40"/>
            </w:pPr>
            <w:r/>
            <w:r>
              <w:rPr>
                <w:sz w:val="19"/>
              </w:rPr>
              <w:t>Màn đăng nhập</w:t>
            </w:r>
          </w:p>
        </w:tc>
        <w:tc>
          <w:tcPr>
            <w:tcW w:type="dxa" w:w="3312"/>
          </w:tcPr>
          <w:p>
            <w:pPr>
              <w:spacing w:after="40"/>
            </w:pPr>
            <w:r/>
            <w:r>
              <w:rPr>
                <w:rFonts w:ascii="Consolas" w:hAnsi="Consolas"/>
                <w:color w:val="8A1C5C"/>
                <w:sz w:val="17"/>
              </w:rPr>
              <w:t>public/logo.png</w:t>
            </w:r>
          </w:p>
        </w:tc>
        <w:tc>
          <w:tcPr>
            <w:tcW w:type="dxa" w:w="2880"/>
          </w:tcPr>
          <w:p>
            <w:pPr>
              <w:spacing w:after="40"/>
            </w:pPr>
            <w:r/>
            <w:r>
              <w:rPr>
                <w:sz w:val="19"/>
              </w:rPr>
              <w:t>52px</w:t>
            </w:r>
          </w:p>
        </w:tc>
      </w:tr>
      <w:tr>
        <w:tc>
          <w:tcPr>
            <w:tcW w:type="dxa" w:w="2880"/>
          </w:tcPr>
          <w:p>
            <w:pPr>
              <w:spacing w:after="40"/>
            </w:pPr>
            <w:r/>
            <w:r>
              <w:rPr>
                <w:sz w:val="19"/>
              </w:rPr>
              <w:t>Biểu tượng tab</w:t>
            </w:r>
          </w:p>
        </w:tc>
        <w:tc>
          <w:tcPr>
            <w:tcW w:type="dxa" w:w="3312"/>
          </w:tcPr>
          <w:p>
            <w:pPr>
              <w:spacing w:after="40"/>
            </w:pPr>
            <w:r/>
            <w:r>
              <w:rPr>
                <w:rFonts w:ascii="Consolas" w:hAnsi="Consolas"/>
                <w:color w:val="8A1C5C"/>
                <w:sz w:val="17"/>
              </w:rPr>
              <w:t>public/favicon-64.png</w:t>
            </w:r>
          </w:p>
        </w:tc>
        <w:tc>
          <w:tcPr>
            <w:tcW w:type="dxa" w:w="2880"/>
          </w:tcPr>
          <w:p>
            <w:pPr>
              <w:spacing w:after="40"/>
            </w:pPr>
            <w:r/>
            <w:r>
              <w:rPr>
                <w:sz w:val="19"/>
              </w:rPr>
              <w:t>64px</w:t>
            </w:r>
          </w:p>
        </w:tc>
      </w:tr>
      <w:tr>
        <w:tc>
          <w:tcPr>
            <w:tcW w:type="dxa" w:w="2880"/>
          </w:tcPr>
          <w:p>
            <w:pPr>
              <w:spacing w:after="40"/>
            </w:pPr>
            <w:r/>
            <w:r>
              <w:rPr>
                <w:sz w:val="19"/>
              </w:rPr>
              <w:t>Khi lưu về màn hình điện thoại</w:t>
            </w:r>
          </w:p>
        </w:tc>
        <w:tc>
          <w:tcPr>
            <w:tcW w:type="dxa" w:w="3312"/>
          </w:tcPr>
          <w:p>
            <w:pPr>
              <w:spacing w:after="40"/>
            </w:pPr>
            <w:r/>
            <w:r>
              <w:rPr>
                <w:rFonts w:ascii="Consolas" w:hAnsi="Consolas"/>
                <w:color w:val="8A1C5C"/>
                <w:sz w:val="17"/>
              </w:rPr>
              <w:t>public/logo-192.png</w:t>
            </w:r>
          </w:p>
        </w:tc>
        <w:tc>
          <w:tcPr>
            <w:tcW w:type="dxa" w:w="2880"/>
          </w:tcPr>
          <w:p>
            <w:pPr>
              <w:spacing w:after="40"/>
            </w:pPr>
            <w:r/>
            <w:r>
              <w:rPr>
                <w:sz w:val="19"/>
              </w:rPr>
              <w:t>192px</w:t>
            </w:r>
          </w:p>
        </w:tc>
      </w:tr>
    </w:tbl>
    <w:p>
      <w:pPr>
        <w:spacing w:after="40"/>
      </w:pPr>
    </w:p>
    <w:p>
      <w:pPr>
        <w:spacing w:after="120"/>
      </w:pPr>
      <w:r>
        <w:rPr>
          <w:b w:val="0"/>
          <w:i w:val="0"/>
          <w:sz w:val="21"/>
        </w:rPr>
        <w:t>Thay logo: ghi đè các file trên, giữ nguyên tên. Logo nên là hình vuông. Kích thước hiển thị chỉnh trong khối "LOGO" ở src/index.css, các lớp .applogo.lg-*.</w:t>
      </w:r>
    </w:p>
    <w:p>
      <w:r>
        <w:br w:type="page"/>
      </w:r>
    </w:p>
    <w:p>
      <w:pPr>
        <w:pStyle w:val="Heading1"/>
      </w:pPr>
      <w:r>
        <w:t>Phần 9 · Chỉnh sửa: âm thanh</w:t>
      </w:r>
    </w:p>
    <w:p>
      <w:pPr>
        <w:spacing w:after="120"/>
      </w:pPr>
      <w:r>
        <w:rPr>
          <w:b w:val="0"/>
          <w:i w:val="0"/>
          <w:sz w:val="21"/>
        </w:rPr>
        <w:t>Trang có tiếng phản hồi khi bấm vote và khi gửi yêu cầu thành công. Nút loa ở thanh trên cùng để tắt/bật, trạng thái được nhớ lại cho lần sau.</w:t>
      </w:r>
    </w:p>
    <w:p>
      <w:pPr>
        <w:spacing w:before="120" w:after="200"/>
        <w:shd w:val="clear" w:fill="EAF6EF"/>
        <w:pBdr>
          <w:top w:val="single" w:sz="6" w:space="6" w:color="A6D5BC"/>
          <w:left w:val="single" w:sz="6" w:space="6" w:color="A6D5BC"/>
          <w:bottom w:val="single" w:sz="6" w:space="6" w:color="A6D5BC"/>
          <w:right w:val="single" w:sz="6" w:space="6" w:color="A6D5BC"/>
        </w:pBdr>
      </w:pPr>
      <w:r>
        <w:rPr>
          <w:b/>
          <w:color w:val="1E7A4B"/>
          <w:sz w:val="20"/>
        </w:rPr>
        <w:t xml:space="preserve">Không có file âm thanh nào  </w:t>
      </w:r>
      <w:r>
        <w:rPr>
          <w:sz w:val="20"/>
        </w:rPr>
        <w:t>Toàn bộ được tổng hợp bằng Web Audio API trong src/lib/sfx.js. Không thêm dung lượng nào, chạy được cả khi mất mạng, không dính bản quyền.</w:t>
      </w:r>
    </w:p>
    <w:tbl>
      <w:tblPr>
        <w:tblStyle w:val="TableGrid"/>
        <w:tblW w:type="auto" w:w="0"/>
        <w:jc w:val="left"/>
        <w:tblLook w:firstColumn="1" w:firstRow="1" w:lastColumn="0" w:lastRow="0" w:noHBand="0" w:noVBand="1" w:val="04A0"/>
      </w:tblPr>
      <w:tblGrid>
        <w:gridCol w:w="4896"/>
        <w:gridCol w:w="4896"/>
      </w:tblGrid>
      <w:tr>
        <w:tc>
          <w:tcPr>
            <w:tcW w:type="dxa" w:w="2304"/>
            <w:shd w:val="clear" w:fill="EDF1F5"/>
          </w:tcPr>
          <w:p>
            <w:pPr>
              <w:spacing w:after="40"/>
            </w:pPr>
            <w:r/>
            <w:r>
              <w:rPr>
                <w:b/>
                <w:sz w:val="19"/>
              </w:rPr>
              <w:t>Thao tác</w:t>
            </w:r>
          </w:p>
        </w:tc>
        <w:tc>
          <w:tcPr>
            <w:tcW w:type="dxa" w:w="6768"/>
            <w:shd w:val="clear" w:fill="EDF1F5"/>
          </w:tcPr>
          <w:p>
            <w:pPr>
              <w:spacing w:after="40"/>
            </w:pPr>
            <w:r/>
            <w:r>
              <w:rPr>
                <w:b/>
                <w:sz w:val="19"/>
              </w:rPr>
              <w:t>Giai điệu</w:t>
            </w:r>
          </w:p>
        </w:tc>
      </w:tr>
      <w:tr>
        <w:tc>
          <w:tcPr>
            <w:tcW w:type="dxa" w:w="2304"/>
          </w:tcPr>
          <w:p>
            <w:pPr>
              <w:spacing w:after="40"/>
            </w:pPr>
            <w:r/>
            <w:r>
              <w:rPr>
                <w:sz w:val="19"/>
              </w:rPr>
              <w:t>Vote</w:t>
            </w:r>
          </w:p>
        </w:tc>
        <w:tc>
          <w:tcPr>
            <w:tcW w:type="dxa" w:w="6768"/>
          </w:tcPr>
          <w:p>
            <w:pPr>
              <w:spacing w:after="40"/>
            </w:pPr>
            <w:r/>
            <w:r>
              <w:rPr>
                <w:sz w:val="19"/>
              </w:rPr>
              <w:t>Đô – Mi – Sol đi lên</w:t>
            </w:r>
          </w:p>
        </w:tc>
      </w:tr>
      <w:tr>
        <w:tc>
          <w:tcPr>
            <w:tcW w:type="dxa" w:w="2304"/>
          </w:tcPr>
          <w:p>
            <w:pPr>
              <w:spacing w:after="40"/>
            </w:pPr>
            <w:r/>
            <w:r>
              <w:rPr>
                <w:sz w:val="19"/>
              </w:rPr>
              <w:t>Rút lại vote</w:t>
            </w:r>
          </w:p>
        </w:tc>
        <w:tc>
          <w:tcPr>
            <w:tcW w:type="dxa" w:w="6768"/>
          </w:tcPr>
          <w:p>
            <w:pPr>
              <w:spacing w:after="40"/>
            </w:pPr>
            <w:r/>
            <w:r>
              <w:rPr>
                <w:sz w:val="19"/>
              </w:rPr>
              <w:t>Mi – Đô đi xuống, khẽ hơn</w:t>
            </w:r>
          </w:p>
        </w:tc>
      </w:tr>
      <w:tr>
        <w:tc>
          <w:tcPr>
            <w:tcW w:type="dxa" w:w="2304"/>
          </w:tcPr>
          <w:p>
            <w:pPr>
              <w:spacing w:after="40"/>
            </w:pPr>
            <w:r/>
            <w:r>
              <w:rPr>
                <w:sz w:val="19"/>
              </w:rPr>
              <w:t>Gửi yêu cầu</w:t>
            </w:r>
          </w:p>
        </w:tc>
        <w:tc>
          <w:tcPr>
            <w:tcW w:type="dxa" w:w="6768"/>
          </w:tcPr>
          <w:p>
            <w:pPr>
              <w:spacing w:after="40"/>
            </w:pPr>
            <w:r/>
            <w:r>
              <w:rPr>
                <w:sz w:val="19"/>
              </w:rPr>
              <w:t>Sol – Đô – Mi – Sol – Đô rải lên rồi ngân</w:t>
            </w:r>
          </w:p>
        </w:tc>
      </w:tr>
    </w:tbl>
    <w:p>
      <w:pPr>
        <w:spacing w:after="40"/>
      </w:pPr>
    </w:p>
    <w:p>
      <w:pPr>
        <w:spacing w:after="120"/>
      </w:pPr>
      <w:r>
        <w:t xml:space="preserve">Chỉnh trong bảng </w:t>
      </w:r>
      <w:r>
        <w:rPr>
          <w:rFonts w:ascii="Consolas" w:hAnsi="Consolas"/>
          <w:color w:val="8A1C5C"/>
          <w:sz w:val="19"/>
        </w:rPr>
        <w:t>VOICES</w:t>
      </w:r>
      <w:r>
        <w:t xml:space="preserve"> của </w:t>
      </w:r>
      <w:r>
        <w:rPr>
          <w:rFonts w:ascii="Consolas" w:hAnsi="Consolas"/>
          <w:color w:val="8A1C5C"/>
          <w:sz w:val="19"/>
        </w:rPr>
        <w:t>src/lib/sfx.js</w:t>
      </w:r>
      <w:r>
        <w:t>. Mỗi nốt là một dòng bốn số:</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 [cao độ Hz, bắt đầu (giây), dài (giây), âm lượng]</w:t>
      </w:r>
      <w:r>
        <w:br/>
      </w:r>
      <w:r>
        <w:rPr>
          <w:rFonts w:ascii="Consolas" w:hAnsi="Consolas"/>
          <w:color w:val="242C36"/>
          <w:sz w:val="18"/>
        </w:rPr>
        <w:t>vote: [</w:t>
      </w:r>
      <w:r>
        <w:br/>
      </w:r>
      <w:r>
        <w:rPr>
          <w:rFonts w:ascii="Consolas" w:hAnsi="Consolas"/>
          <w:color w:val="242C36"/>
          <w:sz w:val="18"/>
        </w:rPr>
        <w:t xml:space="preserve">  [N.C6, 0.000, 0.20, 0.170],</w:t>
      </w:r>
      <w:r>
        <w:br/>
      </w:r>
      <w:r>
        <w:rPr>
          <w:rFonts w:ascii="Consolas" w:hAnsi="Consolas"/>
          <w:color w:val="242C36"/>
          <w:sz w:val="18"/>
        </w:rPr>
        <w:t xml:space="preserve">  [N.E6, 0.045, 0.24, 0.150],</w:t>
      </w:r>
      <w:r>
        <w:br/>
      </w:r>
      <w:r>
        <w:rPr>
          <w:rFonts w:ascii="Consolas" w:hAnsi="Consolas"/>
          <w:color w:val="242C36"/>
          <w:sz w:val="18"/>
        </w:rPr>
        <w:t xml:space="preserve">  [N.G6, 0.090, 0.28, 0.085],</w:t>
      </w:r>
      <w:r>
        <w:br/>
      </w:r>
      <w:r>
        <w:rPr>
          <w:rFonts w:ascii="Consolas" w:hAnsi="Consolas"/>
          <w:color w:val="242C36"/>
          <w:sz w:val="18"/>
        </w:rPr>
        <w:t>],</w:t>
      </w:r>
    </w:p>
    <w:p>
      <w:pPr>
        <w:spacing w:after="120"/>
      </w:pPr>
      <w:r>
        <w:rPr>
          <w:b w:val="0"/>
          <w:i w:val="0"/>
          <w:sz w:val="21"/>
        </w:rPr>
        <w:t>Muốn to hơn thì tăng số cuối (đang 0.08–0.17, đỉnh đo được là 0.18 trên thang 0–1). Muốn thêm tiếng cho thao tác khác thì thêm một mảng nốt mới rồi gọi play('tên').</w:t>
      </w:r>
    </w:p>
    <w:p>
      <w:r>
        <w:br w:type="page"/>
      </w:r>
    </w:p>
    <w:p>
      <w:pPr>
        <w:pStyle w:val="Heading1"/>
      </w:pPr>
      <w:r>
        <w:t>Phần 10 · Chỉnh sửa: cột mốc tiến độ</w:t>
      </w:r>
    </w:p>
    <w:p>
      <w:pPr>
        <w:spacing w:after="120"/>
      </w:pPr>
      <w:r>
        <w:rPr>
          <w:b w:val="0"/>
          <w:i w:val="0"/>
          <w:sz w:val="21"/>
        </w:rPr>
        <w:t>Tiến độ của một video được chia thành 3 cột mốc, tích vào là phần trăm tự cộng.</w:t>
      </w:r>
    </w:p>
    <w:tbl>
      <w:tblPr>
        <w:tblStyle w:val="TableGrid"/>
        <w:tblW w:type="auto" w:w="0"/>
        <w:jc w:val="left"/>
        <w:tblLook w:firstColumn="1" w:firstRow="1" w:lastColumn="0" w:lastRow="0" w:noHBand="0" w:noVBand="1" w:val="04A0"/>
      </w:tblPr>
      <w:tblGrid>
        <w:gridCol w:w="4896"/>
        <w:gridCol w:w="4896"/>
      </w:tblGrid>
      <w:tr>
        <w:tc>
          <w:tcPr>
            <w:tcW w:type="dxa" w:w="3600"/>
            <w:shd w:val="clear" w:fill="EDF1F5"/>
          </w:tcPr>
          <w:p>
            <w:pPr>
              <w:spacing w:after="40"/>
            </w:pPr>
            <w:r/>
            <w:r>
              <w:rPr>
                <w:b/>
                <w:sz w:val="19"/>
              </w:rPr>
              <w:t>Cột mốc</w:t>
            </w:r>
          </w:p>
        </w:tc>
        <w:tc>
          <w:tcPr>
            <w:tcW w:type="dxa" w:w="2160"/>
            <w:shd w:val="clear" w:fill="EDF1F5"/>
          </w:tcPr>
          <w:p>
            <w:pPr>
              <w:spacing w:after="40"/>
            </w:pPr>
            <w:r/>
            <w:r>
              <w:rPr>
                <w:b/>
                <w:sz w:val="19"/>
              </w:rPr>
              <w:t>Trọng số</w:t>
            </w:r>
          </w:p>
        </w:tc>
      </w:tr>
      <w:tr>
        <w:tc>
          <w:tcPr>
            <w:tcW w:type="dxa" w:w="3600"/>
          </w:tcPr>
          <w:p>
            <w:pPr>
              <w:spacing w:after="40"/>
            </w:pPr>
            <w:r/>
            <w:r>
              <w:rPr>
                <w:sz w:val="19"/>
              </w:rPr>
              <w:t>Layout</w:t>
            </w:r>
          </w:p>
        </w:tc>
        <w:tc>
          <w:tcPr>
            <w:tcW w:type="dxa" w:w="2160"/>
          </w:tcPr>
          <w:p>
            <w:pPr>
              <w:spacing w:after="40"/>
            </w:pPr>
            <w:r/>
            <w:r>
              <w:rPr>
                <w:sz w:val="19"/>
              </w:rPr>
              <w:t>40%</w:t>
            </w:r>
          </w:p>
        </w:tc>
      </w:tr>
      <w:tr>
        <w:tc>
          <w:tcPr>
            <w:tcW w:type="dxa" w:w="3600"/>
          </w:tcPr>
          <w:p>
            <w:pPr>
              <w:spacing w:after="40"/>
            </w:pPr>
            <w:r/>
            <w:r>
              <w:rPr>
                <w:sz w:val="19"/>
              </w:rPr>
              <w:t>Lyrics</w:t>
            </w:r>
          </w:p>
        </w:tc>
        <w:tc>
          <w:tcPr>
            <w:tcW w:type="dxa" w:w="2160"/>
          </w:tcPr>
          <w:p>
            <w:pPr>
              <w:spacing w:after="40"/>
            </w:pPr>
            <w:r/>
            <w:r>
              <w:rPr>
                <w:sz w:val="19"/>
              </w:rPr>
              <w:t>40%</w:t>
            </w:r>
          </w:p>
        </w:tc>
      </w:tr>
      <w:tr>
        <w:tc>
          <w:tcPr>
            <w:tcW w:type="dxa" w:w="3600"/>
          </w:tcPr>
          <w:p>
            <w:pPr>
              <w:spacing w:after="40"/>
            </w:pPr>
            <w:r/>
            <w:r>
              <w:rPr>
                <w:sz w:val="19"/>
              </w:rPr>
              <w:t>Edit</w:t>
            </w:r>
          </w:p>
        </w:tc>
        <w:tc>
          <w:tcPr>
            <w:tcW w:type="dxa" w:w="2160"/>
          </w:tcPr>
          <w:p>
            <w:pPr>
              <w:spacing w:after="40"/>
            </w:pPr>
            <w:r/>
            <w:r>
              <w:rPr>
                <w:sz w:val="19"/>
              </w:rPr>
              <w:t>20%</w:t>
            </w:r>
          </w:p>
        </w:tc>
      </w:tr>
    </w:tbl>
    <w:p>
      <w:pPr>
        <w:spacing w:after="40"/>
      </w:pPr>
    </w:p>
    <w:p>
      <w:pPr>
        <w:spacing w:after="120"/>
      </w:pPr>
      <w:r>
        <w:t xml:space="preserve">Đổi tên hoặc trọng số: sửa </w:t>
      </w:r>
      <w:r>
        <w:rPr>
          <w:rFonts w:ascii="Consolas" w:hAnsi="Consolas"/>
          <w:color w:val="8A1C5C"/>
          <w:sz w:val="19"/>
        </w:rPr>
        <w:t>MILESTONES</w:t>
      </w:r>
      <w:r>
        <w:t xml:space="preserve"> trong </w:t>
      </w:r>
      <w:r>
        <w:rPr>
          <w:rFonts w:ascii="Consolas" w:hAnsi="Consolas"/>
          <w:color w:val="8A1C5C"/>
          <w:sz w:val="19"/>
        </w:rPr>
        <w:t>src/lib/db.js</w:t>
      </w:r>
      <w:r>
        <w:t>:</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export const MILESTONES = [</w:t>
      </w:r>
      <w:r>
        <w:br/>
      </w:r>
      <w:r>
        <w:rPr>
          <w:rFonts w:ascii="Consolas" w:hAnsi="Consolas"/>
          <w:color w:val="242C36"/>
          <w:sz w:val="18"/>
        </w:rPr>
        <w:t xml:space="preserve">  { k: 'done_layout', label: 'Layout', pct: 40 },</w:t>
      </w:r>
      <w:r>
        <w:br/>
      </w:r>
      <w:r>
        <w:rPr>
          <w:rFonts w:ascii="Consolas" w:hAnsi="Consolas"/>
          <w:color w:val="242C36"/>
          <w:sz w:val="18"/>
        </w:rPr>
        <w:t xml:space="preserve">  { k: 'done_lyrics', label: 'Lyrics', pct: 40 },</w:t>
      </w:r>
      <w:r>
        <w:br/>
      </w:r>
      <w:r>
        <w:rPr>
          <w:rFonts w:ascii="Consolas" w:hAnsi="Consolas"/>
          <w:color w:val="242C36"/>
          <w:sz w:val="18"/>
        </w:rPr>
        <w:t xml:space="preserve">  { k: 'done_edit',   label: 'Edit',   pct: 20 },</w:t>
      </w:r>
      <w:r>
        <w:br/>
      </w:r>
      <w:r>
        <w:rPr>
          <w:rFonts w:ascii="Consolas" w:hAnsi="Consolas"/>
          <w:color w:val="242C36"/>
          <w:sz w:val="18"/>
        </w:rPr>
        <w:t>]</w:t>
      </w:r>
    </w:p>
    <w:p>
      <w:pPr>
        <w:spacing w:after="120"/>
      </w:pPr>
      <w:r>
        <w:t xml:space="preserve">Và sửa tương ứng phần tính </w:t>
      </w:r>
      <w:r>
        <w:rPr>
          <w:rFonts w:ascii="Consolas" w:hAnsi="Consolas"/>
          <w:color w:val="8A1C5C"/>
          <w:sz w:val="19"/>
        </w:rPr>
        <w:t>v_pct</w:t>
      </w:r>
      <w:r>
        <w:t xml:space="preserve"> trong hàm </w:t>
      </w:r>
      <w:r>
        <w:rPr>
          <w:rFonts w:ascii="Consolas" w:hAnsi="Consolas"/>
          <w:color w:val="8A1C5C"/>
          <w:sz w:val="19"/>
        </w:rPr>
        <w:t>admin_update</w:t>
      </w:r>
      <w:r>
        <w:t xml:space="preserve"> của </w:t>
      </w:r>
      <w:r>
        <w:rPr>
          <w:rFonts w:ascii="Consolas" w:hAnsi="Consolas"/>
          <w:color w:val="8A1C5C"/>
          <w:sz w:val="19"/>
        </w:rPr>
        <w:t>supabase/schema.sql</w:t>
      </w:r>
      <w:r>
        <w:t>. Tổng nên bằng 100.</w:t>
      </w:r>
    </w:p>
    <w:p>
      <w:pPr>
        <w:spacing w:after="120"/>
      </w:pPr>
      <w:r>
        <w:rPr>
          <w:b w:val="0"/>
          <w:i w:val="0"/>
          <w:color w:val="5B6570"/>
          <w:sz w:val="20"/>
        </w:rPr>
        <w:t>Muốn thêm cột mốc thứ tư thì phải thêm một cột boolean mới vào bảng requests nữa.</w:t>
      </w:r>
    </w:p>
    <w:p>
      <w:r>
        <w:br w:type="page"/>
      </w:r>
    </w:p>
    <w:p>
      <w:pPr>
        <w:pStyle w:val="Heading1"/>
      </w:pPr>
      <w:r>
        <w:t>Phần 11 · Dùng bảng Admin hằng ngày</w:t>
      </w:r>
    </w:p>
    <w:p>
      <w:pPr>
        <w:spacing w:after="120"/>
      </w:pPr>
      <w:r>
        <w:rPr>
          <w:b w:val="0"/>
          <w:i w:val="0"/>
          <w:sz w:val="21"/>
        </w:rPr>
        <w:t>Bấm nút Admin ở thanh trên cùng. Con số đỏ là số việc đang chờ bạn xử lý.</w:t>
      </w:r>
    </w:p>
    <w:p>
      <w:pPr>
        <w:pStyle w:val="Heading2"/>
      </w:pPr>
      <w:r>
        <w:t>Tab "Chờ duyệt"</w:t>
      </w:r>
    </w:p>
    <w:p>
      <w:pPr>
        <w:spacing w:after="120"/>
      </w:pPr>
      <w:r>
        <w:rPr>
          <w:b w:val="0"/>
          <w:i w:val="0"/>
          <w:sz w:val="21"/>
        </w:rPr>
        <w:t>Yêu cầu mới gửi nằm ở đây. Bấm Duyệt để cho vào hàng chờ và mở bình chọn, hoặc Từ chối kèm lý do (lý do sẽ hiện cho người gửi thấy).</w:t>
      </w:r>
    </w:p>
    <w:p>
      <w:pPr>
        <w:pStyle w:val="Heading2"/>
      </w:pPr>
      <w:r>
        <w:t>Tab "Đang xử lý"</w:t>
      </w:r>
    </w:p>
    <w:p>
      <w:pPr>
        <w:spacing w:after="120"/>
      </w:pPr>
      <w:r>
        <w:rPr>
          <w:b w:val="0"/>
          <w:i w:val="0"/>
          <w:sz w:val="21"/>
        </w:rPr>
        <w:t>Bấm Sửa ở một yêu cầu để mở phần chỉnh sửa:</w:t>
      </w:r>
    </w:p>
    <w:tbl>
      <w:tblPr>
        <w:tblStyle w:val="TableGrid"/>
        <w:tblW w:type="auto" w:w="0"/>
        <w:jc w:val="left"/>
        <w:tblLook w:firstColumn="1" w:firstRow="1" w:lastColumn="0" w:lastRow="0" w:noHBand="0" w:noVBand="1" w:val="04A0"/>
      </w:tblPr>
      <w:tblGrid>
        <w:gridCol w:w="4896"/>
        <w:gridCol w:w="4896"/>
      </w:tblGrid>
      <w:tr>
        <w:tc>
          <w:tcPr>
            <w:tcW w:type="dxa" w:w="3744"/>
            <w:shd w:val="clear" w:fill="EDF1F5"/>
          </w:tcPr>
          <w:p>
            <w:pPr>
              <w:spacing w:after="40"/>
            </w:pPr>
            <w:r/>
            <w:r>
              <w:rPr>
                <w:b/>
                <w:sz w:val="19"/>
              </w:rPr>
              <w:t>Thao tác</w:t>
            </w:r>
          </w:p>
        </w:tc>
        <w:tc>
          <w:tcPr>
            <w:tcW w:type="dxa" w:w="5328"/>
            <w:shd w:val="clear" w:fill="EDF1F5"/>
          </w:tcPr>
          <w:p>
            <w:pPr>
              <w:spacing w:after="40"/>
            </w:pPr>
            <w:r/>
            <w:r>
              <w:rPr>
                <w:b/>
                <w:sz w:val="19"/>
              </w:rPr>
              <w:t>Kết quả</w:t>
            </w:r>
          </w:p>
        </w:tc>
      </w:tr>
      <w:tr>
        <w:tc>
          <w:tcPr>
            <w:tcW w:type="dxa" w:w="3744"/>
          </w:tcPr>
          <w:p>
            <w:pPr>
              <w:spacing w:after="40"/>
            </w:pPr>
            <w:r/>
            <w:r>
              <w:rPr>
                <w:sz w:val="19"/>
              </w:rPr>
              <w:t>Tích Layout / Lyrics / Edit</w:t>
            </w:r>
          </w:p>
        </w:tc>
        <w:tc>
          <w:tcPr>
            <w:tcW w:type="dxa" w:w="5328"/>
          </w:tcPr>
          <w:p>
            <w:pPr>
              <w:spacing w:after="40"/>
            </w:pPr>
            <w:r/>
            <w:r>
              <w:rPr>
                <w:sz w:val="19"/>
              </w:rPr>
              <w:t>Phần trăm tự cộng, trạng thái chuyển sang "Đang làm"</w:t>
            </w:r>
          </w:p>
        </w:tc>
      </w:tr>
      <w:tr>
        <w:tc>
          <w:tcPr>
            <w:tcW w:type="dxa" w:w="3744"/>
          </w:tcPr>
          <w:p>
            <w:pPr>
              <w:spacing w:after="40"/>
            </w:pPr>
            <w:r/>
            <w:r>
              <w:rPr>
                <w:sz w:val="19"/>
              </w:rPr>
              <w:t>Dán link video rồi bấm "Lưu &amp; hoàn thành"</w:t>
            </w:r>
          </w:p>
        </w:tc>
        <w:tc>
          <w:tcPr>
            <w:tcW w:type="dxa" w:w="5328"/>
          </w:tcPr>
          <w:p>
            <w:pPr>
              <w:spacing w:after="40"/>
            </w:pPr>
            <w:r/>
            <w:r>
              <w:rPr>
                <w:sz w:val="19"/>
              </w:rPr>
              <w:t>Đánh dấu xong, tiến độ nhảy 100%, người dùng thấy nút xem video</w:t>
            </w:r>
          </w:p>
        </w:tc>
      </w:tr>
      <w:tr>
        <w:tc>
          <w:tcPr>
            <w:tcW w:type="dxa" w:w="3744"/>
          </w:tcPr>
          <w:p>
            <w:pPr>
              <w:spacing w:after="40"/>
            </w:pPr>
            <w:r/>
            <w:r>
              <w:rPr>
                <w:sz w:val="19"/>
              </w:rPr>
              <w:t>Bấm "Về hàng chờ"</w:t>
            </w:r>
          </w:p>
        </w:tc>
        <w:tc>
          <w:tcPr>
            <w:tcW w:type="dxa" w:w="5328"/>
          </w:tcPr>
          <w:p>
            <w:pPr>
              <w:spacing w:after="40"/>
            </w:pPr>
            <w:r/>
            <w:r>
              <w:rPr>
                <w:sz w:val="19"/>
              </w:rPr>
              <w:t>Đưa yêu cầu trở lại hàng chờ</w:t>
            </w:r>
          </w:p>
        </w:tc>
      </w:tr>
    </w:tbl>
    <w:p>
      <w:pPr>
        <w:spacing w:after="40"/>
      </w:pPr>
    </w:p>
    <w:p>
      <w:pPr>
        <w:pStyle w:val="Heading2"/>
      </w:pPr>
      <w:r>
        <w:t>Tab "Đơn hàng"</w:t>
      </w:r>
    </w:p>
    <w:p>
      <w:pPr>
        <w:spacing w:after="120"/>
      </w:pPr>
      <w:r>
        <w:rPr>
          <w:b w:val="0"/>
          <w:i w:val="0"/>
          <w:sz w:val="21"/>
        </w:rPr>
        <w:t>Đây là nơi xác nhận tiền. Quy trình:</w:t>
      </w:r>
    </w:p>
    <w:p>
      <w:pPr>
        <w:spacing w:after="100"/>
        <w:ind w:left="432"/>
      </w:pPr>
      <w:r>
        <w:rPr>
          <w:b/>
          <w:color w:val="1F5FBF"/>
        </w:rPr>
        <w:t xml:space="preserve">1. </w:t>
      </w:r>
      <w:r>
        <w:t>Người dùng bấm đặt mua, hệ thống tạo đơn ở trạng thái "Chờ xác nhận".</w:t>
      </w:r>
    </w:p>
    <w:p>
      <w:pPr>
        <w:spacing w:after="100"/>
        <w:ind w:left="432"/>
      </w:pPr>
      <w:r>
        <w:rPr>
          <w:b/>
          <w:color w:val="1F5FBF"/>
        </w:rPr>
        <w:t xml:space="preserve">2. </w:t>
      </w:r>
      <w:r>
        <w:t>Người dùng chuyển khoản, nội dung là tên tài khoản Google của họ.</w:t>
      </w:r>
    </w:p>
    <w:p>
      <w:pPr>
        <w:spacing w:after="100"/>
        <w:ind w:left="432"/>
      </w:pPr>
      <w:r>
        <w:rPr>
          <w:b/>
          <w:color w:val="1F5FBF"/>
        </w:rPr>
        <w:t xml:space="preserve">3. </w:t>
      </w:r>
      <w:r>
        <w:t>Bạn mở app ngân hàng, đối chiếu số tiền và nội dung với đơn trong danh sách.</w:t>
      </w:r>
    </w:p>
    <w:p>
      <w:pPr>
        <w:spacing w:after="100"/>
        <w:ind w:left="432"/>
      </w:pPr>
      <w:r>
        <w:rPr>
          <w:b/>
          <w:color w:val="1F5FBF"/>
        </w:rPr>
        <w:t xml:space="preserve">4. </w:t>
      </w:r>
      <w:r>
        <w:t xml:space="preserve">Bấm </w:t>
      </w:r>
      <w:r>
        <w:rPr>
          <w:b/>
        </w:rPr>
        <w:t>Đã nhận tiền</w:t>
      </w:r>
      <w:r>
        <w:t xml:space="preserve"> — vote được cộng vào tài khoản họ ngay.</w:t>
      </w:r>
    </w:p>
    <w:p>
      <w:pPr>
        <w:spacing w:before="120" w:after="200"/>
        <w:shd w:val="clear" w:fill="FFF6E5"/>
        <w:pBdr>
          <w:top w:val="single" w:sz="6" w:space="6" w:color="E9C46A"/>
          <w:left w:val="single" w:sz="6" w:space="6" w:color="E9C46A"/>
          <w:bottom w:val="single" w:sz="6" w:space="6" w:color="E9C46A"/>
          <w:right w:val="single" w:sz="6" w:space="6" w:color="E9C46A"/>
        </w:pBdr>
      </w:pPr>
      <w:r>
        <w:rPr>
          <w:b/>
          <w:color w:val="8A5A00"/>
          <w:sz w:val="20"/>
        </w:rPr>
        <w:t xml:space="preserve">Hệ thống không tự đối soát ngân hàng  </w:t>
      </w:r>
      <w:r>
        <w:rPr>
          <w:sz w:val="20"/>
        </w:rPr>
        <w:t>Việc này phải làm bằng mắt. Muốn tự động thì phải dùng dịch vụ trả phí, trái với mục tiêu miễn phí của dự án.</w:t>
      </w:r>
    </w:p>
    <w:p>
      <w:pPr>
        <w:spacing w:after="120"/>
      </w:pPr>
      <w:r>
        <w:t>Nếu người dùng huỷ đơn sau khi đã lỡ chuyển khoản, họ sẽ nhắn Telegram cho bạn để hoàn tiền. Dòng liên hệ hiện ở chân trang và trong tab thanh toán.</w:t>
      </w:r>
    </w:p>
    <w:p>
      <w:pPr>
        <w:pStyle w:val="Heading2"/>
      </w:pPr>
      <w:r>
        <w:t>Tab "Đã xong"</w:t>
      </w:r>
    </w:p>
    <w:p>
      <w:pPr>
        <w:spacing w:after="120"/>
      </w:pPr>
      <w:r>
        <w:rPr>
          <w:b w:val="0"/>
          <w:i w:val="0"/>
          <w:sz w:val="21"/>
        </w:rPr>
        <w:t>Lưu trữ các yêu cầu đã hoàn thành và đã từ chối.</w:t>
      </w:r>
    </w:p>
    <w:p>
      <w:r>
        <w:br w:type="page"/>
      </w:r>
    </w:p>
    <w:p>
      <w:pPr>
        <w:pStyle w:val="Heading1"/>
      </w:pPr>
      <w:r>
        <w:t>Phần 12 · Bản đồ file — sửa gì ở đâu</w:t>
      </w:r>
    </w:p>
    <w:p>
      <w:pPr>
        <w:pStyle w:val="Heading2"/>
      </w:pPr>
      <w:r>
        <w:t>Tra nhanh theo việc cần làm</w:t>
      </w:r>
    </w:p>
    <w:tbl>
      <w:tblPr>
        <w:tblStyle w:val="TableGrid"/>
        <w:tblW w:type="auto" w:w="0"/>
        <w:jc w:val="left"/>
        <w:tblLook w:firstColumn="1" w:firstRow="1" w:lastColumn="0" w:lastRow="0" w:noHBand="0" w:noVBand="1" w:val="04A0"/>
      </w:tblPr>
      <w:tblGrid>
        <w:gridCol w:w="4896"/>
        <w:gridCol w:w="4896"/>
      </w:tblGrid>
      <w:tr>
        <w:tc>
          <w:tcPr>
            <w:tcW w:type="dxa" w:w="3744"/>
            <w:shd w:val="clear" w:fill="EDF1F5"/>
          </w:tcPr>
          <w:p>
            <w:pPr>
              <w:spacing w:after="40"/>
            </w:pPr>
            <w:r/>
            <w:r>
              <w:rPr>
                <w:b/>
                <w:sz w:val="19"/>
              </w:rPr>
              <w:t>Muốn sửa gì</w:t>
            </w:r>
          </w:p>
        </w:tc>
        <w:tc>
          <w:tcPr>
            <w:tcW w:type="dxa" w:w="5328"/>
            <w:shd w:val="clear" w:fill="EDF1F5"/>
          </w:tcPr>
          <w:p>
            <w:pPr>
              <w:spacing w:after="40"/>
            </w:pPr>
            <w:r/>
            <w:r>
              <w:rPr>
                <w:b/>
                <w:sz w:val="19"/>
              </w:rPr>
              <w:t>Mở file nào</w:t>
            </w:r>
          </w:p>
        </w:tc>
      </w:tr>
      <w:tr>
        <w:tc>
          <w:tcPr>
            <w:tcW w:type="dxa" w:w="3744"/>
          </w:tcPr>
          <w:p>
            <w:pPr>
              <w:spacing w:after="40"/>
            </w:pPr>
            <w:r/>
            <w:r>
              <w:rPr>
                <w:sz w:val="19"/>
              </w:rPr>
              <w:t>Bất kỳ câu chữ nào trên trang</w:t>
            </w:r>
          </w:p>
        </w:tc>
        <w:tc>
          <w:tcPr>
            <w:tcW w:type="dxa" w:w="5328"/>
          </w:tcPr>
          <w:p>
            <w:pPr>
              <w:spacing w:after="40"/>
            </w:pPr>
            <w:r/>
            <w:r>
              <w:rPr>
                <w:rFonts w:ascii="Consolas" w:hAnsi="Consolas"/>
                <w:color w:val="8A1C5C"/>
                <w:sz w:val="17"/>
              </w:rPr>
              <w:t>src/lib/i18n.jsx</w:t>
            </w:r>
          </w:p>
        </w:tc>
      </w:tr>
      <w:tr>
        <w:tc>
          <w:tcPr>
            <w:tcW w:type="dxa" w:w="3744"/>
          </w:tcPr>
          <w:p>
            <w:pPr>
              <w:spacing w:after="40"/>
            </w:pPr>
            <w:r/>
            <w:r>
              <w:rPr>
                <w:sz w:val="19"/>
              </w:rPr>
              <w:t>Giá vote, giá Paid Request, tỷ giá</w:t>
            </w:r>
          </w:p>
        </w:tc>
        <w:tc>
          <w:tcPr>
            <w:tcW w:type="dxa" w:w="5328"/>
          </w:tcPr>
          <w:p>
            <w:pPr>
              <w:spacing w:after="40"/>
            </w:pPr>
            <w:r/>
            <w:r>
              <w:rPr>
                <w:rFonts w:ascii="Consolas" w:hAnsi="Consolas"/>
                <w:color w:val="8A1C5C"/>
                <w:sz w:val="17"/>
              </w:rPr>
              <w:t>src/lib/db.js</w:t>
            </w:r>
          </w:p>
        </w:tc>
      </w:tr>
      <w:tr>
        <w:tc>
          <w:tcPr>
            <w:tcW w:type="dxa" w:w="3744"/>
          </w:tcPr>
          <w:p>
            <w:pPr>
              <w:spacing w:after="40"/>
            </w:pPr>
            <w:r/>
            <w:r>
              <w:rPr>
                <w:sz w:val="19"/>
              </w:rPr>
              <w:t>Giới hạn vote/ngày, request/giờ</w:t>
            </w:r>
          </w:p>
        </w:tc>
        <w:tc>
          <w:tcPr>
            <w:tcW w:type="dxa" w:w="5328"/>
          </w:tcPr>
          <w:p>
            <w:pPr>
              <w:spacing w:after="40"/>
            </w:pPr>
            <w:r/>
            <w:r>
              <w:rPr>
                <w:rFonts w:ascii="Consolas" w:hAnsi="Consolas"/>
                <w:color w:val="8A1C5C"/>
                <w:sz w:val="17"/>
              </w:rPr>
              <w:t>src/lib/db.js` + `supabase/schema.sql</w:t>
            </w:r>
          </w:p>
        </w:tc>
      </w:tr>
      <w:tr>
        <w:tc>
          <w:tcPr>
            <w:tcW w:type="dxa" w:w="3744"/>
          </w:tcPr>
          <w:p>
            <w:pPr>
              <w:spacing w:after="40"/>
            </w:pPr>
            <w:r/>
            <w:r>
              <w:rPr>
                <w:sz w:val="19"/>
              </w:rPr>
              <w:t>Số tài khoản, PayPal, Telegram</w:t>
            </w:r>
          </w:p>
        </w:tc>
        <w:tc>
          <w:tcPr>
            <w:tcW w:type="dxa" w:w="5328"/>
          </w:tcPr>
          <w:p>
            <w:pPr>
              <w:spacing w:after="40"/>
            </w:pPr>
            <w:r/>
            <w:r>
              <w:rPr>
                <w:rFonts w:ascii="Consolas" w:hAnsi="Consolas"/>
                <w:color w:val="8A1C5C"/>
                <w:sz w:val="17"/>
              </w:rPr>
              <w:t>src/lib/payment.js</w:t>
            </w:r>
          </w:p>
        </w:tc>
      </w:tr>
      <w:tr>
        <w:tc>
          <w:tcPr>
            <w:tcW w:type="dxa" w:w="3744"/>
          </w:tcPr>
          <w:p>
            <w:pPr>
              <w:spacing w:after="40"/>
            </w:pPr>
            <w:r/>
            <w:r>
              <w:rPr>
                <w:sz w:val="19"/>
              </w:rPr>
              <w:t>Loại video</w:t>
            </w:r>
          </w:p>
        </w:tc>
        <w:tc>
          <w:tcPr>
            <w:tcW w:type="dxa" w:w="5328"/>
          </w:tcPr>
          <w:p>
            <w:pPr>
              <w:spacing w:after="40"/>
            </w:pPr>
            <w:r/>
            <w:r>
              <w:rPr>
                <w:rFonts w:ascii="Consolas" w:hAnsi="Consolas"/>
                <w:color w:val="8A1C5C"/>
                <w:sz w:val="17"/>
              </w:rPr>
              <w:t>db.js` + `meta.js` + `schema.sql` + `index.css</w:t>
            </w:r>
          </w:p>
        </w:tc>
      </w:tr>
      <w:tr>
        <w:tc>
          <w:tcPr>
            <w:tcW w:type="dxa" w:w="3744"/>
          </w:tcPr>
          <w:p>
            <w:pPr>
              <w:spacing w:after="40"/>
            </w:pPr>
            <w:r/>
            <w:r>
              <w:rPr>
                <w:sz w:val="19"/>
              </w:rPr>
              <w:t>Màu sắc, font, khoảng cách, bo góc</w:t>
            </w:r>
          </w:p>
        </w:tc>
        <w:tc>
          <w:tcPr>
            <w:tcW w:type="dxa" w:w="5328"/>
          </w:tcPr>
          <w:p>
            <w:pPr>
              <w:spacing w:after="40"/>
            </w:pPr>
            <w:r/>
            <w:r>
              <w:rPr>
                <w:rFonts w:ascii="Consolas" w:hAnsi="Consolas"/>
                <w:color w:val="8A1C5C"/>
                <w:sz w:val="17"/>
              </w:rPr>
              <w:t>src/index.css</w:t>
            </w:r>
          </w:p>
        </w:tc>
      </w:tr>
      <w:tr>
        <w:tc>
          <w:tcPr>
            <w:tcW w:type="dxa" w:w="3744"/>
          </w:tcPr>
          <w:p>
            <w:pPr>
              <w:spacing w:after="40"/>
            </w:pPr>
            <w:r/>
            <w:r>
              <w:rPr>
                <w:sz w:val="19"/>
              </w:rPr>
              <w:t>Logo, biểu tượng tab</w:t>
            </w:r>
          </w:p>
        </w:tc>
        <w:tc>
          <w:tcPr>
            <w:tcW w:type="dxa" w:w="5328"/>
          </w:tcPr>
          <w:p>
            <w:pPr>
              <w:spacing w:after="40"/>
            </w:pPr>
            <w:r/>
            <w:r>
              <w:rPr>
                <w:rFonts w:ascii="Consolas" w:hAnsi="Consolas"/>
                <w:color w:val="8A1C5C"/>
                <w:sz w:val="17"/>
              </w:rPr>
              <w:t>public/</w:t>
            </w:r>
          </w:p>
        </w:tc>
      </w:tr>
      <w:tr>
        <w:tc>
          <w:tcPr>
            <w:tcW w:type="dxa" w:w="3744"/>
          </w:tcPr>
          <w:p>
            <w:pPr>
              <w:spacing w:after="40"/>
            </w:pPr>
            <w:r/>
            <w:r>
              <w:rPr>
                <w:sz w:val="19"/>
              </w:rPr>
              <w:t>Âm thanh</w:t>
            </w:r>
          </w:p>
        </w:tc>
        <w:tc>
          <w:tcPr>
            <w:tcW w:type="dxa" w:w="5328"/>
          </w:tcPr>
          <w:p>
            <w:pPr>
              <w:spacing w:after="40"/>
            </w:pPr>
            <w:r/>
            <w:r>
              <w:rPr>
                <w:rFonts w:ascii="Consolas" w:hAnsi="Consolas"/>
                <w:color w:val="8A1C5C"/>
                <w:sz w:val="17"/>
              </w:rPr>
              <w:t>src/lib/sfx.js</w:t>
            </w:r>
          </w:p>
        </w:tc>
      </w:tr>
      <w:tr>
        <w:tc>
          <w:tcPr>
            <w:tcW w:type="dxa" w:w="3744"/>
          </w:tcPr>
          <w:p>
            <w:pPr>
              <w:spacing w:after="40"/>
            </w:pPr>
            <w:r/>
            <w:r>
              <w:rPr>
                <w:sz w:val="19"/>
              </w:rPr>
              <w:t>Cột mốc tiến độ</w:t>
            </w:r>
          </w:p>
        </w:tc>
        <w:tc>
          <w:tcPr>
            <w:tcW w:type="dxa" w:w="5328"/>
          </w:tcPr>
          <w:p>
            <w:pPr>
              <w:spacing w:after="40"/>
            </w:pPr>
            <w:r/>
            <w:r>
              <w:rPr>
                <w:rFonts w:ascii="Consolas" w:hAnsi="Consolas"/>
                <w:color w:val="8A1C5C"/>
                <w:sz w:val="17"/>
              </w:rPr>
              <w:t>src/lib/db.js` + `supabase/schema.sql</w:t>
            </w:r>
          </w:p>
        </w:tc>
      </w:tr>
      <w:tr>
        <w:tc>
          <w:tcPr>
            <w:tcW w:type="dxa" w:w="3744"/>
          </w:tcPr>
          <w:p>
            <w:pPr>
              <w:spacing w:after="40"/>
            </w:pPr>
            <w:r/>
            <w:r>
              <w:rPr>
                <w:sz w:val="19"/>
              </w:rPr>
              <w:t>Tiêu đề tab, mô tả khi chia sẻ link</w:t>
            </w:r>
          </w:p>
        </w:tc>
        <w:tc>
          <w:tcPr>
            <w:tcW w:type="dxa" w:w="5328"/>
          </w:tcPr>
          <w:p>
            <w:pPr>
              <w:spacing w:after="40"/>
            </w:pPr>
            <w:r/>
            <w:r>
              <w:rPr>
                <w:rFonts w:ascii="Consolas" w:hAnsi="Consolas"/>
                <w:color w:val="8A1C5C"/>
                <w:sz w:val="17"/>
              </w:rPr>
              <w:t>index.html</w:t>
            </w:r>
          </w:p>
        </w:tc>
      </w:tr>
      <w:tr>
        <w:tc>
          <w:tcPr>
            <w:tcW w:type="dxa" w:w="3744"/>
          </w:tcPr>
          <w:p>
            <w:pPr>
              <w:spacing w:after="40"/>
            </w:pPr>
            <w:r/>
            <w:r>
              <w:rPr>
                <w:sz w:val="19"/>
              </w:rPr>
              <w:t>Quy tắc dữ liệu, phân quyền</w:t>
            </w:r>
          </w:p>
        </w:tc>
        <w:tc>
          <w:tcPr>
            <w:tcW w:type="dxa" w:w="5328"/>
          </w:tcPr>
          <w:p>
            <w:pPr>
              <w:spacing w:after="40"/>
            </w:pPr>
            <w:r/>
            <w:r>
              <w:rPr>
                <w:rFonts w:ascii="Consolas" w:hAnsi="Consolas"/>
                <w:color w:val="8A1C5C"/>
                <w:sz w:val="17"/>
              </w:rPr>
              <w:t>supabase/schema.sql</w:t>
            </w:r>
          </w:p>
        </w:tc>
      </w:tr>
    </w:tbl>
    <w:p>
      <w:pPr>
        <w:spacing w:after="40"/>
      </w:pPr>
    </w:p>
    <w:p>
      <w:pPr>
        <w:pStyle w:val="Heading2"/>
      </w:pPr>
      <w:r>
        <w:t>Cấu trúc thư mục</w:t>
      </w:r>
    </w:p>
    <w:p>
      <w:pPr>
        <w:spacing w:before="80" w:after="180"/>
        <w:ind w:left="86"/>
        <w:shd w:val="clear" w:fill="F3F5F7"/>
        <w:pBdr>
          <w:top w:val="single" w:sz="6" w:space="6" w:color="DCE2E8"/>
          <w:left w:val="single" w:sz="6" w:space="6" w:color="DCE2E8"/>
          <w:bottom w:val="single" w:sz="6" w:space="6" w:color="DCE2E8"/>
          <w:right w:val="single" w:sz="6" w:space="6" w:color="DCE2E8"/>
        </w:pBdr>
      </w:pPr>
      <w:r>
        <w:rPr>
          <w:rFonts w:ascii="Consolas" w:hAnsi="Consolas"/>
          <w:color w:val="242C36"/>
          <w:sz w:val="18"/>
        </w:rPr>
        <w:t>src/</w:t>
      </w:r>
      <w:r>
        <w:br/>
      </w:r>
      <w:r>
        <w:rPr>
          <w:rFonts w:ascii="Consolas" w:hAnsi="Consolas"/>
          <w:color w:val="242C36"/>
          <w:sz w:val="18"/>
        </w:rPr>
        <w:t xml:space="preserve">  App.jsx                trang chính, danh sách, bộ lọc</w:t>
      </w:r>
      <w:r>
        <w:br/>
      </w:r>
      <w:r>
        <w:rPr>
          <w:rFonts w:ascii="Consolas" w:hAnsi="Consolas"/>
          <w:color w:val="242C36"/>
          <w:sz w:val="18"/>
        </w:rPr>
        <w:t xml:space="preserve">  index.css              TOÀN BỘ giao diện</w:t>
      </w:r>
      <w:r>
        <w:br/>
      </w:r>
      <w:r>
        <w:rPr>
          <w:rFonts w:ascii="Consolas" w:hAnsi="Consolas"/>
          <w:color w:val="242C36"/>
          <w:sz w:val="18"/>
        </w:rPr>
        <w:t xml:space="preserve">  lib/</w:t>
      </w:r>
      <w:r>
        <w:br/>
      </w:r>
      <w:r>
        <w:rPr>
          <w:rFonts w:ascii="Consolas" w:hAnsi="Consolas"/>
          <w:color w:val="242C36"/>
          <w:sz w:val="18"/>
        </w:rPr>
        <w:t xml:space="preserve">    i18n.jsx             TOÀN BỘ câu chữ Việt–Anh</w:t>
      </w:r>
      <w:r>
        <w:br/>
      </w:r>
      <w:r>
        <w:rPr>
          <w:rFonts w:ascii="Consolas" w:hAnsi="Consolas"/>
          <w:color w:val="242C36"/>
          <w:sz w:val="18"/>
        </w:rPr>
        <w:t xml:space="preserve">    db.js                Supabase, giá, giới hạn, cột mốc</w:t>
      </w:r>
      <w:r>
        <w:br/>
      </w:r>
      <w:r>
        <w:rPr>
          <w:rFonts w:ascii="Consolas" w:hAnsi="Consolas"/>
          <w:color w:val="242C36"/>
          <w:sz w:val="18"/>
        </w:rPr>
        <w:t xml:space="preserve">    payment.js           thông tin thanh toán + tạo mã QR</w:t>
      </w:r>
      <w:r>
        <w:br/>
      </w:r>
      <w:r>
        <w:rPr>
          <w:rFonts w:ascii="Consolas" w:hAnsi="Consolas"/>
          <w:color w:val="242C36"/>
          <w:sz w:val="18"/>
        </w:rPr>
        <w:t xml:space="preserve">    meta.js              nhãn và màu theo loại/trạng thái</w:t>
      </w:r>
      <w:r>
        <w:br/>
      </w:r>
      <w:r>
        <w:rPr>
          <w:rFonts w:ascii="Consolas" w:hAnsi="Consolas"/>
          <w:color w:val="242C36"/>
          <w:sz w:val="18"/>
        </w:rPr>
        <w:t xml:space="preserve">    avatar.js            thu nhỏ và nén ảnh đại diện</w:t>
      </w:r>
      <w:r>
        <w:br/>
      </w:r>
      <w:r>
        <w:rPr>
          <w:rFonts w:ascii="Consolas" w:hAnsi="Consolas"/>
          <w:color w:val="242C36"/>
          <w:sz w:val="18"/>
        </w:rPr>
        <w:t xml:space="preserve">    sfx.js               âm thanh</w:t>
      </w:r>
      <w:r>
        <w:br/>
      </w:r>
      <w:r>
        <w:rPr>
          <w:rFonts w:ascii="Consolas" w:hAnsi="Consolas"/>
          <w:color w:val="242C36"/>
          <w:sz w:val="18"/>
        </w:rPr>
        <w:t xml:space="preserve">  components/</w:t>
      </w:r>
      <w:r>
        <w:br/>
      </w:r>
      <w:r>
        <w:rPr>
          <w:rFonts w:ascii="Consolas" w:hAnsi="Consolas"/>
          <w:color w:val="242C36"/>
          <w:sz w:val="18"/>
        </w:rPr>
        <w:t xml:space="preserve">    ActionModal.jsx      hộp thoại 3 tab</w:t>
      </w:r>
      <w:r>
        <w:br/>
      </w:r>
      <w:r>
        <w:rPr>
          <w:rFonts w:ascii="Consolas" w:hAnsi="Consolas"/>
          <w:color w:val="242C36"/>
          <w:sz w:val="18"/>
        </w:rPr>
        <w:t xml:space="preserve">    VoteModal.jsx        bảng nhập số lượt vote</w:t>
      </w:r>
      <w:r>
        <w:br/>
      </w:r>
      <w:r>
        <w:rPr>
          <w:rFonts w:ascii="Consolas" w:hAnsi="Consolas"/>
          <w:color w:val="242C36"/>
          <w:sz w:val="18"/>
        </w:rPr>
        <w:t xml:space="preserve">    AdminPanel.jsx       bảng quản trị 4 tab</w:t>
      </w:r>
      <w:r>
        <w:br/>
      </w:r>
      <w:r>
        <w:rPr>
          <w:rFonts w:ascii="Consolas" w:hAnsi="Consolas"/>
          <w:color w:val="242C36"/>
          <w:sz w:val="18"/>
        </w:rPr>
        <w:t xml:space="preserve">    ProfileModal.jsx     đổi tên và ảnh đại diện</w:t>
      </w:r>
      <w:r>
        <w:br/>
      </w:r>
      <w:r>
        <w:rPr>
          <w:rFonts w:ascii="Consolas" w:hAnsi="Consolas"/>
          <w:color w:val="242C36"/>
          <w:sz w:val="18"/>
        </w:rPr>
        <w:t xml:space="preserve">    AvatarCropper.jsx    khung cắt ảnh</w:t>
      </w:r>
      <w:r>
        <w:br/>
      </w:r>
      <w:r>
        <w:rPr>
          <w:rFonts w:ascii="Consolas" w:hAnsi="Consolas"/>
          <w:color w:val="242C36"/>
          <w:sz w:val="18"/>
        </w:rPr>
        <w:t xml:space="preserve">    PaymentMethods.jsx   chọn cổng + mã QR</w:t>
      </w:r>
      <w:r>
        <w:br/>
      </w:r>
      <w:r>
        <w:rPr>
          <w:rFonts w:ascii="Consolas" w:hAnsi="Consolas"/>
          <w:color w:val="242C36"/>
          <w:sz w:val="18"/>
        </w:rPr>
        <w:t xml:space="preserve">    SoundToggle.jsx      nút tắt/bật tiếng</w:t>
      </w:r>
      <w:r>
        <w:br/>
      </w:r>
      <w:r>
        <w:rPr>
          <w:rFonts w:ascii="Consolas" w:hAnsi="Consolas"/>
          <w:color w:val="242C36"/>
          <w:sz w:val="18"/>
        </w:rPr>
        <w:t xml:space="preserve">    Splash.jsx           màn hình chờ</w:t>
      </w:r>
      <w:r>
        <w:br/>
      </w:r>
      <w:r>
        <w:rPr>
          <w:rFonts w:ascii="Consolas" w:hAnsi="Consolas"/>
          <w:color w:val="242C36"/>
          <w:sz w:val="18"/>
        </w:rPr>
        <w:t xml:space="preserve">    LoginGate.jsx        màn đăng nhập</w:t>
      </w:r>
      <w:r>
        <w:br/>
      </w:r>
      <w:r>
        <w:rPr>
          <w:rFonts w:ascii="Consolas" w:hAnsi="Consolas"/>
          <w:color w:val="242C36"/>
          <w:sz w:val="18"/>
        </w:rPr>
        <w:t>public/</w:t>
      </w:r>
      <w:r>
        <w:br/>
      </w:r>
      <w:r>
        <w:rPr>
          <w:rFonts w:ascii="Consolas" w:hAnsi="Consolas"/>
          <w:color w:val="242C36"/>
          <w:sz w:val="18"/>
        </w:rPr>
        <w:t xml:space="preserve">  fonts/                 3 font + giấy phép</w:t>
      </w:r>
      <w:r>
        <w:br/>
      </w:r>
      <w:r>
        <w:rPr>
          <w:rFonts w:ascii="Consolas" w:hAnsi="Consolas"/>
          <w:color w:val="242C36"/>
          <w:sz w:val="18"/>
        </w:rPr>
        <w:t xml:space="preserve">  logo.png, favicon...</w:t>
      </w:r>
      <w:r>
        <w:br/>
      </w:r>
      <w:r>
        <w:rPr>
          <w:rFonts w:ascii="Consolas" w:hAnsi="Consolas"/>
          <w:color w:val="242C36"/>
          <w:sz w:val="18"/>
        </w:rPr>
        <w:t>supabase/schema.sql      chạy trong SQL Editor</w:t>
      </w:r>
      <w:r>
        <w:br/>
      </w:r>
      <w:r>
        <w:rPr>
          <w:rFonts w:ascii="Consolas" w:hAnsi="Consolas"/>
          <w:color w:val="242C36"/>
          <w:sz w:val="18"/>
        </w:rPr>
        <w:t>index.html               tiêu đề, thẻ meta</w:t>
      </w:r>
    </w:p>
    <w:p>
      <w:pPr>
        <w:pStyle w:val="Heading2"/>
      </w:pPr>
      <w:r>
        <w:t>Quy trình sửa an toàn</w:t>
      </w:r>
    </w:p>
    <w:p>
      <w:pPr>
        <w:spacing w:after="100"/>
        <w:ind w:left="432"/>
      </w:pPr>
      <w:r>
        <w:rPr>
          <w:b/>
          <w:color w:val="1F5FBF"/>
        </w:rPr>
        <w:t xml:space="preserve">1. </w:t>
      </w:r>
      <w:r>
        <w:t xml:space="preserve">Chạy </w:t>
      </w:r>
      <w:r>
        <w:rPr>
          <w:rFonts w:ascii="Consolas" w:hAnsi="Consolas"/>
          <w:color w:val="8A1C5C"/>
          <w:sz w:val="19"/>
        </w:rPr>
        <w:t>npm run dev</w:t>
      </w:r>
      <w:r>
        <w:t xml:space="preserve"> để xem thay đổi ngay trên máy.</w:t>
      </w:r>
    </w:p>
    <w:p>
      <w:pPr>
        <w:spacing w:after="100"/>
        <w:ind w:left="432"/>
      </w:pPr>
      <w:r>
        <w:rPr>
          <w:b/>
          <w:color w:val="1F5FBF"/>
        </w:rPr>
        <w:t xml:space="preserve">2. </w:t>
      </w:r>
      <w:r>
        <w:t>Sửa file, lưu lại, trang tự tải lại.</w:t>
      </w:r>
    </w:p>
    <w:p>
      <w:pPr>
        <w:spacing w:after="100"/>
        <w:ind w:left="432"/>
      </w:pPr>
      <w:r>
        <w:rPr>
          <w:b/>
          <w:color w:val="1F5FBF"/>
        </w:rPr>
        <w:t xml:space="preserve">3. </w:t>
      </w:r>
      <w:r>
        <w:t xml:space="preserve">Ưng rồi thì chạy </w:t>
      </w:r>
      <w:r>
        <w:rPr>
          <w:rFonts w:ascii="Consolas" w:hAnsi="Consolas"/>
          <w:color w:val="8A1C5C"/>
          <w:sz w:val="19"/>
        </w:rPr>
        <w:t>npm run build</w:t>
      </w:r>
      <w:r>
        <w:t xml:space="preserve"> để chắc chắn không lỗi.</w:t>
      </w:r>
    </w:p>
    <w:p>
      <w:pPr>
        <w:spacing w:after="100"/>
        <w:ind w:left="432"/>
      </w:pPr>
      <w:r>
        <w:rPr>
          <w:b/>
          <w:color w:val="1F5FBF"/>
        </w:rPr>
        <w:t xml:space="preserve">4. </w:t>
      </w:r>
      <w:r>
        <w:t>Đẩy lên GitHub, Cloudflare tự cập nhật trang.</w:t>
      </w:r>
    </w:p>
    <w:p>
      <w:pPr>
        <w:pStyle w:val="Heading2"/>
      </w:pPr>
      <w:r>
        <w:t>Cảnh báo bảo mật từ Supabase</w:t>
      </w:r>
    </w:p>
    <w:p>
      <w:pPr>
        <w:spacing w:after="120"/>
      </w:pPr>
      <w:r>
        <w:rPr>
          <w:b w:val="0"/>
          <w:i w:val="0"/>
          <w:sz w:val="21"/>
        </w:rPr>
        <w:t>Supabase có mục Advisors → Security tự quét cấu hình. Bản schema hiện tại đã xử lý sẵn các mục thường gặp, nên sau khi chạy schema.sql bạn không nên thấy cảnh báo nào.</w:t>
      </w:r>
    </w:p>
    <w:tbl>
      <w:tblPr>
        <w:tblStyle w:val="TableGrid"/>
        <w:tblW w:type="auto" w:w="0"/>
        <w:jc w:val="left"/>
        <w:tblLook w:firstColumn="1" w:firstRow="1" w:lastColumn="0" w:lastRow="0" w:noHBand="0" w:noVBand="1" w:val="04A0"/>
      </w:tblPr>
      <w:tblGrid>
        <w:gridCol w:w="4896"/>
        <w:gridCol w:w="4896"/>
      </w:tblGrid>
      <w:tr>
        <w:tc>
          <w:tcPr>
            <w:tcW w:type="dxa" w:w="3456"/>
            <w:shd w:val="clear" w:fill="EDF1F5"/>
          </w:tcPr>
          <w:p>
            <w:pPr>
              <w:spacing w:after="40"/>
            </w:pPr>
            <w:r/>
            <w:r>
              <w:rPr>
                <w:b/>
                <w:sz w:val="19"/>
              </w:rPr>
              <w:t>Cảnh báo</w:t>
            </w:r>
          </w:p>
        </w:tc>
        <w:tc>
          <w:tcPr>
            <w:tcW w:type="dxa" w:w="5616"/>
            <w:shd w:val="clear" w:fill="EDF1F5"/>
          </w:tcPr>
          <w:p>
            <w:pPr>
              <w:spacing w:after="40"/>
            </w:pPr>
            <w:r/>
            <w:r>
              <w:rPr>
                <w:b/>
                <w:sz w:val="19"/>
              </w:rPr>
              <w:t>Trạng thái</w:t>
            </w:r>
          </w:p>
        </w:tc>
      </w:tr>
      <w:tr>
        <w:tc>
          <w:tcPr>
            <w:tcW w:type="dxa" w:w="3456"/>
          </w:tcPr>
          <w:p>
            <w:pPr>
              <w:spacing w:after="40"/>
            </w:pPr>
            <w:r/>
            <w:r>
              <w:rPr>
                <w:sz w:val="19"/>
              </w:rPr>
              <w:t>Security Definer View</w:t>
            </w:r>
          </w:p>
        </w:tc>
        <w:tc>
          <w:tcPr>
            <w:tcW w:type="dxa" w:w="5616"/>
          </w:tcPr>
          <w:p>
            <w:pPr>
              <w:spacing w:after="40"/>
            </w:pPr>
            <w:r/>
            <w:r>
              <w:rPr>
                <w:sz w:val="19"/>
              </w:rPr>
              <w:t>Đã sửa — view khai `security_invoker = on</w:t>
            </w:r>
          </w:p>
        </w:tc>
      </w:tr>
      <w:tr>
        <w:tc>
          <w:tcPr>
            <w:tcW w:type="dxa" w:w="3456"/>
          </w:tcPr>
          <w:p>
            <w:pPr>
              <w:spacing w:after="40"/>
            </w:pPr>
            <w:r/>
            <w:r>
              <w:rPr>
                <w:sz w:val="19"/>
              </w:rPr>
              <w:t>Function Search Path Mutable</w:t>
            </w:r>
          </w:p>
        </w:tc>
        <w:tc>
          <w:tcPr>
            <w:tcW w:type="dxa" w:w="5616"/>
          </w:tcPr>
          <w:p>
            <w:pPr>
              <w:spacing w:after="40"/>
            </w:pPr>
            <w:r/>
            <w:r>
              <w:rPr>
                <w:sz w:val="19"/>
              </w:rPr>
              <w:t>Đã xử lý — cả 12 hàm đều cố định `search_path</w:t>
            </w:r>
          </w:p>
        </w:tc>
      </w:tr>
      <w:tr>
        <w:tc>
          <w:tcPr>
            <w:tcW w:type="dxa" w:w="3456"/>
          </w:tcPr>
          <w:p>
            <w:pPr>
              <w:spacing w:after="40"/>
            </w:pPr>
            <w:r/>
            <w:r>
              <w:rPr>
                <w:sz w:val="19"/>
              </w:rPr>
              <w:t>RLS Disabled in Public</w:t>
            </w:r>
          </w:p>
        </w:tc>
        <w:tc>
          <w:tcPr>
            <w:tcW w:type="dxa" w:w="5616"/>
          </w:tcPr>
          <w:p>
            <w:pPr>
              <w:spacing w:after="40"/>
            </w:pPr>
            <w:r/>
            <w:r>
              <w:rPr>
                <w:sz w:val="19"/>
              </w:rPr>
              <w:t>Đã bật RLS cho cả 4 bảng</w:t>
            </w:r>
          </w:p>
        </w:tc>
      </w:tr>
      <w:tr>
        <w:tc>
          <w:tcPr>
            <w:tcW w:type="dxa" w:w="3456"/>
          </w:tcPr>
          <w:p>
            <w:pPr>
              <w:spacing w:after="40"/>
            </w:pPr>
            <w:r/>
            <w:r>
              <w:rPr>
                <w:sz w:val="19"/>
              </w:rPr>
              <w:t>Auth Users Exposed</w:t>
            </w:r>
          </w:p>
        </w:tc>
        <w:tc>
          <w:tcPr>
            <w:tcW w:type="dxa" w:w="5616"/>
          </w:tcPr>
          <w:p>
            <w:pPr>
              <w:spacing w:after="40"/>
            </w:pPr>
            <w:r/>
            <w:r>
              <w:rPr>
                <w:sz w:val="19"/>
              </w:rPr>
              <w:t>Không view nào đọc thẳng `auth.users</w:t>
            </w:r>
          </w:p>
        </w:tc>
      </w:tr>
    </w:tbl>
    <w:p>
      <w:pPr>
        <w:spacing w:after="40"/>
      </w:pPr>
    </w:p>
    <w:p>
      <w:pPr>
        <w:spacing w:after="120"/>
      </w:pPr>
      <w:r>
        <w:rPr>
          <w:b w:val="0"/>
          <w:i w:val="0"/>
          <w:sz w:val="21"/>
        </w:rPr>
        <w:t>Nếu Advisors vẫn báo Security Definer View, nghĩa là bạn chưa chạy lại schema.sql bản mới nhất. Chạy lại toàn bộ file là hết.</w:t>
      </w:r>
    </w:p>
    <w:p>
      <w:r>
        <w:br w:type="page"/>
      </w:r>
    </w:p>
    <w:p>
      <w:pPr>
        <w:pStyle w:val="Heading1"/>
      </w:pPr>
      <w:r>
        <w:t>Phần 13 · Hỏng thì sửa thế nào</w:t>
      </w:r>
    </w:p>
    <w:tbl>
      <w:tblPr>
        <w:tblStyle w:val="TableGrid"/>
        <w:tblW w:type="auto" w:w="0"/>
        <w:jc w:val="left"/>
        <w:tblLook w:firstColumn="1" w:firstRow="1" w:lastColumn="0" w:lastRow="0" w:noHBand="0" w:noVBand="1" w:val="04A0"/>
      </w:tblPr>
      <w:tblGrid>
        <w:gridCol w:w="3264"/>
        <w:gridCol w:w="3264"/>
        <w:gridCol w:w="3264"/>
      </w:tblGrid>
      <w:tr>
        <w:tc>
          <w:tcPr>
            <w:tcW w:type="dxa" w:w="2736"/>
            <w:shd w:val="clear" w:fill="EDF1F5"/>
          </w:tcPr>
          <w:p>
            <w:pPr>
              <w:spacing w:after="40"/>
            </w:pPr>
            <w:r/>
            <w:r>
              <w:rPr>
                <w:b/>
                <w:sz w:val="19"/>
              </w:rPr>
              <w:t>Hiện tượng</w:t>
            </w:r>
          </w:p>
        </w:tc>
        <w:tc>
          <w:tcPr>
            <w:tcW w:type="dxa" w:w="2880"/>
            <w:shd w:val="clear" w:fill="EDF1F5"/>
          </w:tcPr>
          <w:p>
            <w:pPr>
              <w:spacing w:after="40"/>
            </w:pPr>
            <w:r/>
            <w:r>
              <w:rPr>
                <w:b/>
                <w:sz w:val="19"/>
              </w:rPr>
              <w:t>Nguyên nhân thường gặp</w:t>
            </w:r>
          </w:p>
        </w:tc>
        <w:tc>
          <w:tcPr>
            <w:tcW w:type="dxa" w:w="3456"/>
            <w:shd w:val="clear" w:fill="EDF1F5"/>
          </w:tcPr>
          <w:p>
            <w:pPr>
              <w:spacing w:after="40"/>
            </w:pPr>
            <w:r/>
            <w:r>
              <w:rPr>
                <w:b/>
                <w:sz w:val="19"/>
              </w:rPr>
              <w:t>Cách sửa</w:t>
            </w:r>
          </w:p>
        </w:tc>
      </w:tr>
      <w:tr>
        <w:tc>
          <w:tcPr>
            <w:tcW w:type="dxa" w:w="2736"/>
          </w:tcPr>
          <w:p>
            <w:pPr>
              <w:spacing w:after="40"/>
            </w:pPr>
            <w:r/>
            <w:r>
              <w:rPr>
                <w:sz w:val="19"/>
              </w:rPr>
              <w:t>Đăng nhập Google báo lỗi hoặc quay về trang trắng</w:t>
            </w:r>
          </w:p>
        </w:tc>
        <w:tc>
          <w:tcPr>
            <w:tcW w:type="dxa" w:w="2880"/>
          </w:tcPr>
          <w:p>
            <w:pPr>
              <w:spacing w:after="40"/>
            </w:pPr>
            <w:r/>
            <w:r>
              <w:rPr>
                <w:sz w:val="19"/>
              </w:rPr>
              <w:t>Thiếu địa chỉ trang trong Supabase hoặc Google</w:t>
            </w:r>
          </w:p>
        </w:tc>
        <w:tc>
          <w:tcPr>
            <w:tcW w:type="dxa" w:w="3456"/>
          </w:tcPr>
          <w:p>
            <w:pPr>
              <w:spacing w:after="40"/>
            </w:pPr>
            <w:r/>
            <w:r>
              <w:rPr>
                <w:sz w:val="19"/>
              </w:rPr>
              <w:t>Thêm tên miền vào cả Supabase → URL Configuration và Google → JavaScript origins</w:t>
            </w:r>
          </w:p>
        </w:tc>
      </w:tr>
      <w:tr>
        <w:tc>
          <w:tcPr>
            <w:tcW w:type="dxa" w:w="2736"/>
          </w:tcPr>
          <w:p>
            <w:pPr>
              <w:spacing w:after="40"/>
            </w:pPr>
            <w:r/>
            <w:r>
              <w:rPr>
                <w:sz w:val="19"/>
              </w:rPr>
              <w:t>Trang trắng sau khi sửa file chữ</w:t>
            </w:r>
          </w:p>
        </w:tc>
        <w:tc>
          <w:tcPr>
            <w:tcW w:type="dxa" w:w="2880"/>
          </w:tcPr>
          <w:p>
            <w:pPr>
              <w:spacing w:after="40"/>
            </w:pPr>
            <w:r/>
            <w:r>
              <w:rPr>
                <w:sz w:val="19"/>
              </w:rPr>
              <w:t>Thiếu dấu phẩy hoặc lệch dấu nháy trong i18n.jsx</w:t>
            </w:r>
          </w:p>
        </w:tc>
        <w:tc>
          <w:tcPr>
            <w:tcW w:type="dxa" w:w="3456"/>
          </w:tcPr>
          <w:p>
            <w:pPr>
              <w:spacing w:after="40"/>
            </w:pPr>
            <w:r/>
            <w:r>
              <w:rPr>
                <w:sz w:val="19"/>
              </w:rPr>
              <w:t>Mở Console trình duyệt (F12) xem dòng nào lỗi</w:t>
            </w:r>
          </w:p>
        </w:tc>
      </w:tr>
      <w:tr>
        <w:tc>
          <w:tcPr>
            <w:tcW w:type="dxa" w:w="2736"/>
          </w:tcPr>
          <w:p>
            <w:pPr>
              <w:spacing w:after="40"/>
            </w:pPr>
            <w:r/>
            <w:r>
              <w:rPr>
                <w:sz w:val="19"/>
              </w:rPr>
              <w:t>Bấm gửi yêu cầu báo lỗi loại video</w:t>
            </w:r>
          </w:p>
        </w:tc>
        <w:tc>
          <w:tcPr>
            <w:tcW w:type="dxa" w:w="2880"/>
          </w:tcPr>
          <w:p>
            <w:pPr>
              <w:spacing w:after="40"/>
            </w:pPr>
            <w:r/>
            <w:r>
              <w:rPr>
                <w:sz w:val="19"/>
              </w:rPr>
              <w:t>Sửa loại mới nhưng chưa chạy lại schema.sql</w:t>
            </w:r>
          </w:p>
        </w:tc>
        <w:tc>
          <w:tcPr>
            <w:tcW w:type="dxa" w:w="3456"/>
          </w:tcPr>
          <w:p>
            <w:pPr>
              <w:spacing w:after="40"/>
            </w:pPr>
            <w:r/>
            <w:r>
              <w:rPr>
                <w:sz w:val="19"/>
              </w:rPr>
              <w:t>Chạy lại toàn bộ schema.sql</w:t>
            </w:r>
          </w:p>
        </w:tc>
      </w:tr>
      <w:tr>
        <w:tc>
          <w:tcPr>
            <w:tcW w:type="dxa" w:w="2736"/>
          </w:tcPr>
          <w:p>
            <w:pPr>
              <w:spacing w:after="40"/>
            </w:pPr>
            <w:r/>
            <w:r>
              <w:rPr>
                <w:sz w:val="19"/>
              </w:rPr>
              <w:t>Vote nhiều lượt bị chặn</w:t>
            </w:r>
          </w:p>
        </w:tc>
        <w:tc>
          <w:tcPr>
            <w:tcW w:type="dxa" w:w="2880"/>
          </w:tcPr>
          <w:p>
            <w:pPr>
              <w:spacing w:after="40"/>
            </w:pPr>
            <w:r/>
            <w:r>
              <w:rPr>
                <w:sz w:val="19"/>
              </w:rPr>
              <w:t>Database còn ràng buộc cũ</w:t>
            </w:r>
          </w:p>
        </w:tc>
        <w:tc>
          <w:tcPr>
            <w:tcW w:type="dxa" w:w="3456"/>
          </w:tcPr>
          <w:p>
            <w:pPr>
              <w:spacing w:after="40"/>
            </w:pPr>
            <w:r/>
            <w:r>
              <w:rPr>
                <w:sz w:val="19"/>
              </w:rPr>
              <w:t>Chạy lại schema.sql</w:t>
            </w:r>
          </w:p>
        </w:tc>
      </w:tr>
      <w:tr>
        <w:tc>
          <w:tcPr>
            <w:tcW w:type="dxa" w:w="2736"/>
          </w:tcPr>
          <w:p>
            <w:pPr>
              <w:spacing w:after="40"/>
            </w:pPr>
            <w:r/>
            <w:r>
              <w:rPr>
                <w:sz w:val="19"/>
              </w:rPr>
              <w:t>Không thấy nút Admin</w:t>
            </w:r>
          </w:p>
        </w:tc>
        <w:tc>
          <w:tcPr>
            <w:tcW w:type="dxa" w:w="2880"/>
          </w:tcPr>
          <w:p>
            <w:pPr>
              <w:spacing w:after="40"/>
            </w:pPr>
            <w:r/>
            <w:r>
              <w:rPr>
                <w:sz w:val="19"/>
              </w:rPr>
              <w:t>Chưa cấp quyền admin</w:t>
            </w:r>
          </w:p>
        </w:tc>
        <w:tc>
          <w:tcPr>
            <w:tcW w:type="dxa" w:w="3456"/>
          </w:tcPr>
          <w:p>
            <w:pPr>
              <w:spacing w:after="40"/>
            </w:pPr>
            <w:r/>
            <w:r>
              <w:rPr>
                <w:sz w:val="19"/>
              </w:rPr>
              <w:t>Chạy câu lệnh update profiles ở Phần 2 Bước 7</w:t>
            </w:r>
          </w:p>
        </w:tc>
      </w:tr>
      <w:tr>
        <w:tc>
          <w:tcPr>
            <w:tcW w:type="dxa" w:w="2736"/>
          </w:tcPr>
          <w:p>
            <w:pPr>
              <w:spacing w:after="40"/>
            </w:pPr>
            <w:r/>
            <w:r>
              <w:rPr>
                <w:sz w:val="19"/>
              </w:rPr>
              <w:t>Chữ tiếng Việt hiện ô vuông hoặc lẫn kiểu chữ</w:t>
            </w:r>
          </w:p>
        </w:tc>
        <w:tc>
          <w:tcPr>
            <w:tcW w:type="dxa" w:w="2880"/>
          </w:tcPr>
          <w:p>
            <w:pPr>
              <w:spacing w:after="40"/>
            </w:pPr>
            <w:r/>
            <w:r>
              <w:rPr>
                <w:sz w:val="19"/>
              </w:rPr>
              <w:t>Font mới không có ký tự tiếng Việt</w:t>
            </w:r>
          </w:p>
        </w:tc>
        <w:tc>
          <w:tcPr>
            <w:tcW w:type="dxa" w:w="3456"/>
          </w:tcPr>
          <w:p>
            <w:pPr>
              <w:spacing w:after="40"/>
            </w:pPr>
            <w:r/>
            <w:r>
              <w:rPr>
                <w:sz w:val="19"/>
              </w:rPr>
              <w:t>Đổi sang font có đủ tiếng Việt</w:t>
            </w:r>
          </w:p>
        </w:tc>
      </w:tr>
      <w:tr>
        <w:tc>
          <w:tcPr>
            <w:tcW w:type="dxa" w:w="2736"/>
          </w:tcPr>
          <w:p>
            <w:pPr>
              <w:spacing w:after="40"/>
            </w:pPr>
            <w:r/>
            <w:r>
              <w:rPr>
                <w:sz w:val="19"/>
              </w:rPr>
              <w:t>npm run dev` báo "vite: not found"</w:t>
            </w:r>
          </w:p>
        </w:tc>
        <w:tc>
          <w:tcPr>
            <w:tcW w:type="dxa" w:w="2880"/>
          </w:tcPr>
          <w:p>
            <w:pPr>
              <w:spacing w:after="40"/>
            </w:pPr>
            <w:r/>
            <w:r>
              <w:rPr>
                <w:sz w:val="19"/>
              </w:rPr>
              <w:t>Chưa cài thư viện</w:t>
            </w:r>
          </w:p>
        </w:tc>
        <w:tc>
          <w:tcPr>
            <w:tcW w:type="dxa" w:w="3456"/>
          </w:tcPr>
          <w:p>
            <w:pPr>
              <w:spacing w:after="40"/>
            </w:pPr>
            <w:r/>
            <w:r>
              <w:rPr>
                <w:sz w:val="19"/>
              </w:rPr>
              <w:t>Chạy `npm install</w:t>
            </w:r>
          </w:p>
        </w:tc>
      </w:tr>
      <w:tr>
        <w:tc>
          <w:tcPr>
            <w:tcW w:type="dxa" w:w="2736"/>
          </w:tcPr>
          <w:p>
            <w:pPr>
              <w:spacing w:after="40"/>
            </w:pPr>
            <w:r/>
            <w:r>
              <w:rPr>
                <w:sz w:val="19"/>
              </w:rPr>
              <w:t>Sửa xong nhưng trang thật không đổi</w:t>
            </w:r>
          </w:p>
        </w:tc>
        <w:tc>
          <w:tcPr>
            <w:tcW w:type="dxa" w:w="2880"/>
          </w:tcPr>
          <w:p>
            <w:pPr>
              <w:spacing w:after="40"/>
            </w:pPr>
            <w:r/>
            <w:r>
              <w:rPr>
                <w:sz w:val="19"/>
              </w:rPr>
              <w:t>Chưa đẩy lên GitHub, hoặc build lỗi</w:t>
            </w:r>
          </w:p>
        </w:tc>
        <w:tc>
          <w:tcPr>
            <w:tcW w:type="dxa" w:w="3456"/>
          </w:tcPr>
          <w:p>
            <w:pPr>
              <w:spacing w:after="40"/>
            </w:pPr>
            <w:r/>
            <w:r>
              <w:rPr>
                <w:sz w:val="19"/>
              </w:rPr>
              <w:t>Kiểm tra tab Deployments trên Cloudflare</w:t>
            </w:r>
          </w:p>
        </w:tc>
      </w:tr>
    </w:tbl>
    <w:p>
      <w:pPr>
        <w:spacing w:after="40"/>
      </w:pPr>
    </w:p>
    <w:p>
      <w:pPr>
        <w:pStyle w:val="Heading2"/>
      </w:pPr>
      <w:r>
        <w:t>Trước khi kêu cứu</w:t>
      </w:r>
    </w:p>
    <w:p>
      <w:pPr>
        <w:spacing w:after="100"/>
        <w:ind w:left="432"/>
      </w:pPr>
      <w:r>
        <w:rPr>
          <w:b/>
          <w:color w:val="1F5FBF"/>
        </w:rPr>
        <w:t xml:space="preserve">1. </w:t>
      </w:r>
      <w:r>
        <w:t xml:space="preserve">Mở Console trình duyệt bằng </w:t>
      </w:r>
      <w:r>
        <w:rPr>
          <w:b/>
        </w:rPr>
        <w:t>F12</w:t>
      </w:r>
      <w:r>
        <w:t>, xem tab Console có dòng đỏ nào không.</w:t>
      </w:r>
    </w:p>
    <w:p>
      <w:pPr>
        <w:spacing w:after="100"/>
        <w:ind w:left="432"/>
      </w:pPr>
      <w:r>
        <w:rPr>
          <w:b/>
          <w:color w:val="1F5FBF"/>
        </w:rPr>
        <w:t xml:space="preserve">2. </w:t>
      </w:r>
      <w:r>
        <w:t xml:space="preserve">Chạy </w:t>
      </w:r>
      <w:r>
        <w:rPr>
          <w:rFonts w:ascii="Consolas" w:hAnsi="Consolas"/>
          <w:color w:val="8A1C5C"/>
          <w:sz w:val="19"/>
        </w:rPr>
        <w:t>npm run build</w:t>
      </w:r>
      <w:r>
        <w:t xml:space="preserve"> trên máy — nếu lỗi, thông báo sẽ chỉ rõ file và dòng.</w:t>
      </w:r>
    </w:p>
    <w:p>
      <w:pPr>
        <w:spacing w:after="100"/>
        <w:ind w:left="432"/>
      </w:pPr>
      <w:r>
        <w:rPr>
          <w:b/>
          <w:color w:val="1F5FBF"/>
        </w:rPr>
        <w:t xml:space="preserve">3. </w:t>
      </w:r>
      <w:r>
        <w:t>Xem tab Deployments trên Cloudflare để đọc nhật ký build.</w:t>
      </w:r>
    </w:p>
    <w:p>
      <w:pPr>
        <w:spacing w:after="100"/>
        <w:ind w:left="432"/>
      </w:pPr>
      <w:r>
        <w:rPr>
          <w:b/>
          <w:color w:val="1F5FBF"/>
        </w:rPr>
        <w:t xml:space="preserve">4. </w:t>
      </w:r>
      <w:r>
        <w:t>Xem Logs trong Supabase nếu lỗi liên quan tới dữ liệu.</w:t>
      </w:r>
    </w:p>
    <w:p>
      <w:pPr>
        <w:spacing w:after="200"/>
        <w:pBdr>
          <w:bottom w:val="single" w:sz="6" w:space="6" w:color="C9D2DB"/>
        </w:pBdr>
      </w:pPr>
    </w:p>
    <w:p>
      <w:pPr>
        <w:pStyle w:val="Heading2"/>
      </w:pPr>
      <w:r>
        <w:t>Danh sách kiểm tra trước khi công bố</w:t>
      </w:r>
    </w:p>
    <w:p>
      <w:pPr>
        <w:spacing w:after="80"/>
        <w:ind w:left="403"/>
      </w:pPr>
      <w:r>
        <w:rPr>
          <w:sz w:val="24"/>
        </w:rPr>
        <w:t xml:space="preserve">☐  </w:t>
      </w:r>
      <w:r>
        <w:t>Đã chạy lại toàn bộ supabase/schema.sql (bản mới nhất)</w:t>
      </w:r>
    </w:p>
    <w:p>
      <w:pPr>
        <w:spacing w:after="80"/>
        <w:ind w:left="403"/>
      </w:pPr>
      <w:r>
        <w:rPr>
          <w:sz w:val="24"/>
        </w:rPr>
        <w:t xml:space="preserve">☐  </w:t>
      </w:r>
      <w:r>
        <w:t>Đã đặt 2 biến môi trường trên Cloudflare, cho cả Production và Preview</w:t>
      </w:r>
    </w:p>
    <w:p>
      <w:pPr>
        <w:spacing w:after="80"/>
        <w:ind w:left="403"/>
      </w:pPr>
      <w:r>
        <w:rPr>
          <w:sz w:val="24"/>
        </w:rPr>
        <w:t xml:space="preserve">☐  </w:t>
      </w:r>
      <w:r>
        <w:t>Đã thêm tên miền vào Supabase → Authentication → URL Configuration</w:t>
      </w:r>
    </w:p>
    <w:p>
      <w:pPr>
        <w:spacing w:after="80"/>
        <w:ind w:left="403"/>
      </w:pPr>
      <w:r>
        <w:rPr>
          <w:sz w:val="24"/>
        </w:rPr>
        <w:t xml:space="preserve">☐  </w:t>
      </w:r>
      <w:r>
        <w:t>Google Auth Platform → Audience đang ở trạng thái Published (không phải Testing)</w:t>
      </w:r>
    </w:p>
    <w:p>
      <w:pPr>
        <w:spacing w:after="80"/>
        <w:ind w:left="403"/>
      </w:pPr>
      <w:r>
        <w:rPr>
          <w:sz w:val="24"/>
        </w:rPr>
        <w:t xml:space="preserve">☐  </w:t>
      </w:r>
      <w:r>
        <w:t>Đã tự cấp quyền admin và thấy nút Admin</w:t>
      </w:r>
    </w:p>
    <w:p>
      <w:pPr>
        <w:spacing w:after="80"/>
        <w:ind w:left="403"/>
      </w:pPr>
      <w:r>
        <w:rPr>
          <w:sz w:val="24"/>
        </w:rPr>
        <w:t xml:space="preserve">☐  </w:t>
      </w:r>
      <w:r>
        <w:t>Đã đăng nhập Google thật thành công (không phải chế độ demo)</w:t>
      </w:r>
    </w:p>
    <w:p>
      <w:pPr>
        <w:spacing w:after="80"/>
        <w:ind w:left="403"/>
      </w:pPr>
      <w:r>
        <w:rPr>
          <w:sz w:val="24"/>
        </w:rPr>
        <w:t xml:space="preserve">☐  </w:t>
      </w:r>
      <w:r>
        <w:t>Đã quét thử mã QR bằng app ngân hàng, số tiền và nội dung điền đúng</w:t>
      </w:r>
    </w:p>
    <w:p>
      <w:pPr>
        <w:spacing w:after="80"/>
        <w:ind w:left="403"/>
      </w:pPr>
      <w:r>
        <w:rPr>
          <w:sz w:val="24"/>
        </w:rPr>
        <w:t xml:space="preserve">☐  </w:t>
      </w:r>
      <w:r>
        <w:t>Đã gửi thử một yêu cầu và tự duyệt được</w:t>
      </w:r>
    </w:p>
    <w:p>
      <w:pPr>
        <w:spacing w:after="80"/>
        <w:ind w:left="403"/>
      </w:pPr>
      <w:r>
        <w:rPr>
          <w:sz w:val="24"/>
        </w:rPr>
        <w:t xml:space="preserve">☐  </w:t>
      </w:r>
      <w:r>
        <w:t>Đã kiểm tra số tài khoản, tên chủ tài khoản, PayPal, Telegram đúng chính xác</w:t>
      </w:r>
    </w:p>
    <w:p/>
    <w:p>
      <w:pPr>
        <w:spacing w:after="200"/>
        <w:pBdr>
          <w:bottom w:val="single" w:sz="6" w:space="6" w:color="C9D2DB"/>
        </w:pBdr>
      </w:pPr>
    </w:p>
    <w:p>
      <w:pPr>
        <w:spacing w:after="120"/>
        <w:jc w:val="center"/>
      </w:pPr>
      <w:r>
        <w:rPr>
          <w:b w:val="0"/>
          <w:i w:val="0"/>
          <w:color w:val="5B6570"/>
          <w:sz w:val="20"/>
        </w:rPr>
        <w:t>Hết. Mọi thứ trong tài liệu này đều đã được kiểm tra trên bản chạy thật.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eastAsia="Calibri"/>
      <w:color w:val="1B1F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B1F24"/>
      <w:sz w:val="38"/>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B1F24"/>
      <w:sz w:val="29"/>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F5FB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